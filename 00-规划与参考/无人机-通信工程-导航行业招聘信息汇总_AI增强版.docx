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_watermark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/>
          <w:color w:val="1F3864"/>
          <w:sz w:val="36"/>
        </w:rPr>
        <w:t>一、行业概览与前言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F5496"/>
          <w:sz w:val="30"/>
        </w:rPr>
        <w:t>报告说明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本报告旨在系统梳理无人机、通信工程、导航三大领域的龙头企业招聘信息，覆盖</w:t>
      </w:r>
      <w:r>
        <w:rPr>
          <w:rFonts w:ascii="Microsoft YaHei" w:hAnsi="Microsoft YaHei" w:eastAsia="Microsoft YaHei"/>
          <w:b/>
          <w:sz w:val="21"/>
        </w:rPr>
        <w:t>社会招聘、校园招聘和实习生招聘</w:t>
      </w:r>
      <w:r>
        <w:rPr>
          <w:rFonts w:ascii="Microsoft YaHei" w:hAnsi="Microsoft YaHei" w:eastAsia="Microsoft YaHei"/>
          <w:sz w:val="21"/>
        </w:rPr>
        <w:t>三种招聘类型，对各类岗位所需的技能和知识要求进行深入分析和整理。</w:t>
      </w:r>
      <w:r>
        <w:rPr>
          <w:rFonts w:ascii="Microsoft YaHei" w:hAnsi="Microsoft YaHei" w:eastAsia="Microsoft YaHei"/>
          <w:b/>
          <w:sz w:val="21"/>
        </w:rPr>
        <w:t>本版为AI增强版，特别新增了人工智能/深度学习在每个行业的渗透情况和专属AI岗位分析。</w:t>
      </w:r>
      <w:r>
        <w:rPr>
          <w:rFonts w:ascii="Microsoft YaHei" w:hAnsi="Microsoft YaHei" w:eastAsia="Microsoft YaHei"/>
          <w:sz w:val="21"/>
        </w:rPr>
      </w:r>
    </w:p>
    <w:p>
      <w:pPr>
        <w:pStyle w:val="Heading2"/>
      </w:pPr>
      <w:r>
        <w:rPr>
          <w:rFonts w:ascii="Microsoft YaHei" w:hAnsi="Microsoft YaHei" w:eastAsia="Microsoft YaHei"/>
          <w:b/>
          <w:color w:val="2F5496"/>
          <w:sz w:val="30"/>
        </w:rPr>
        <w:t>行业发展与用人趋势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根据2025年~2026年的行业数据，这三个领域均处于快速扩张期，且AI正成为最关键的技术变量：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无人机行业</w:t>
      </w:r>
      <w:r>
        <w:rPr>
          <w:rFonts w:ascii="Microsoft YaHei" w:hAnsi="Microsoft YaHei" w:eastAsia="Microsoft YaHei"/>
          <w:sz w:val="21"/>
        </w:rPr>
        <w:t>：智联招聘数据显示，2025年上半年大湾区无人机组装测试岗位需求暴增166.4%，无人机工程师岗位需求同比增长57.5%。头部企业大疆创新已明确将"探索构建新一代智能无人机系统"作为战略方向，大量招聘AI模型算法、计算机视觉、NN优化等岗位。</w:t>
      </w:r>
      <w:r>
        <w:rPr>
          <w:rFonts w:ascii="Microsoft YaHei" w:hAnsi="Microsoft YaHei" w:eastAsia="Microsoft YaHei"/>
          <w:b/>
          <w:sz w:val="21"/>
        </w:rPr>
        <w:t>AI已从辅助工具演变为无人机自主飞行的核心大脑。</w:t>
      </w:r>
      <w:r>
        <w:rPr>
          <w:rFonts w:ascii="Microsoft YaHei" w:hAnsi="Microsoft YaHei" w:eastAsia="Microsoft YaHei"/>
          <w:sz w:val="21"/>
        </w:rPr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通信工程行业</w:t>
      </w:r>
      <w:r>
        <w:rPr>
          <w:rFonts w:ascii="Microsoft YaHei" w:hAnsi="Microsoft YaHei" w:eastAsia="Microsoft YaHei"/>
          <w:sz w:val="21"/>
        </w:rPr>
        <w:t>：5G/6G技术持续演进，而AI正深度重塑通信行业——华为已启动AI大模型工程师校招（2025），在南京、西安、上海、东莞四地同步招人；中兴通讯设立专门的"AI大模型及应用"岗位，涵盖大语言模型、视觉多模态大模型和安全大模型。华为还设立"智能运维AI"博士岗，用AI提升网络规、建、维、优各环节的智能化水平。</w:t>
      </w:r>
      <w:r>
        <w:rPr>
          <w:rFonts w:ascii="Microsoft YaHei" w:hAnsi="Microsoft YaHei" w:eastAsia="Microsoft YaHei"/>
          <w:b/>
          <w:sz w:val="21"/>
        </w:rPr>
        <w:t>通信行业的AI化已从"锦上添花"变为"基础设施级需求"。</w:t>
      </w:r>
      <w:r>
        <w:rPr>
          <w:rFonts w:ascii="Microsoft YaHei" w:hAnsi="Microsoft YaHei" w:eastAsia="Microsoft YaHei"/>
          <w:sz w:val="21"/>
        </w:rPr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导航行业</w:t>
      </w:r>
      <w:r>
        <w:rPr>
          <w:rFonts w:ascii="Microsoft YaHei" w:hAnsi="Microsoft YaHei" w:eastAsia="Microsoft YaHei"/>
          <w:sz w:val="21"/>
        </w:rPr>
        <w:t>：中国卫星导航定位协会《2026中国北斗时空产业发展白皮书》显示，2025年我国北斗时空产业总体产值已达13,323亿元。千寻位置已设立"GNSS-AI算法工程师"岗位，用深度学习解决传统定位难题，另有大模型算法工程师岗薪资28-40K·14薪。依迅北斗招聘视觉算法工程师年薪高达37-40万。</w:t>
      </w:r>
      <w:r>
        <w:rPr>
          <w:rFonts w:ascii="Microsoft YaHei" w:hAnsi="Microsoft YaHei" w:eastAsia="Microsoft YaHei"/>
          <w:b/>
          <w:sz w:val="21"/>
        </w:rPr>
        <w:t>AI+导航的化学反应正在催生一批高薪新岗位。</w:t>
      </w:r>
      <w:r>
        <w:rPr>
          <w:rFonts w:ascii="Microsoft YaHei" w:hAnsi="Microsoft YaHei" w:eastAsia="Microsoft YaHei"/>
          <w:sz w:val="21"/>
        </w:rPr>
      </w:r>
    </w:p>
    <w:p>
      <w:pPr>
        <w:pStyle w:val="Heading2"/>
      </w:pPr>
      <w:r>
        <w:rPr>
          <w:rFonts w:ascii="Microsoft YaHei" w:hAnsi="Microsoft YaHei" w:eastAsia="Microsoft YaHei"/>
          <w:b/>
          <w:color w:val="2F5496"/>
          <w:sz w:val="30"/>
        </w:rPr>
        <w:t>招聘类型说明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招聘类型</w:t>
            </w:r>
          </w:p>
        </w:tc>
        <w:tc>
          <w:tcPr>
            <w:tcW w:type="dxa" w:w="3135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面向人群</w:t>
            </w:r>
          </w:p>
        </w:tc>
        <w:tc>
          <w:tcPr>
            <w:tcW w:type="dxa" w:w="3135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特点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社会招聘（社招）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有工作经验的从业者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要求较高专业技能和行业经验，通常3-5年以上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校园招聘（校招）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应届毕业生（本/硕/博）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注重基础能力和学习潜力，提供系统培训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实习生招聘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在校学生（研究生为主）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考察实践能力和基础素养，优秀者可转正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2F5496"/>
          <w:sz w:val="30"/>
        </w:rPr>
        <w:t>龙头企业一览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领域</w:t>
            </w:r>
          </w:p>
        </w:tc>
        <w:tc>
          <w:tcPr>
            <w:tcW w:type="dxa" w:w="3135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龙头企业</w:t>
            </w:r>
          </w:p>
        </w:tc>
        <w:tc>
          <w:tcPr>
            <w:tcW w:type="dxa" w:w="3135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AI相关亮点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无人机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大疆创新、亿航智能、极飞科技、纵横股份、道通智能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大疆设AI模型算法/目标跟踪/NN优化多方向，亿航用AI驱动自动驾驶飞行器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通信工程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华为、中兴通讯、海格通信、中国电科、烽火通信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华为AI大模型工程师+智能运维AI；中兴AI大模型及应用+Chatbot/RAG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导航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千寻位置、北斗星通、华测导航、司南导航、中海达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千寻位置GNSS-AI算法工程师+大模型算法；依迅北斗视觉算法岗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1F3864"/>
          <w:sz w:val="36"/>
        </w:rPr>
        <w:t>二、无人机行业招聘信息（AI增强版）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F5496"/>
          <w:sz w:val="30"/>
        </w:rPr>
        <w:t>2.1 主要企业概览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大疆创新（DJI）</w:t>
      </w:r>
      <w:r>
        <w:rPr>
          <w:rFonts w:ascii="Microsoft YaHei" w:hAnsi="Microsoft YaHei" w:eastAsia="Microsoft YaHei"/>
          <w:sz w:val="21"/>
        </w:rPr>
        <w:t>：全球消费级无人机市占率超70%，已明确向"空间智能"方向转型，大量AI岗位释放。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亿航智能（EHANG）</w:t>
      </w:r>
      <w:r>
        <w:rPr>
          <w:rFonts w:ascii="Microsoft YaHei" w:hAnsi="Microsoft YaHei" w:eastAsia="Microsoft YaHei"/>
          <w:sz w:val="21"/>
        </w:rPr>
        <w:t>：纳斯达克上市，通过4G/5G通信网络+AI+自主定位技术实现无人机的监测、调度、控制和集群管理。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极飞科技（XAIRCRAFT）</w:t>
      </w:r>
      <w:r>
        <w:rPr>
          <w:rFonts w:ascii="Microsoft YaHei" w:hAnsi="Microsoft YaHei" w:eastAsia="Microsoft YaHei"/>
          <w:sz w:val="21"/>
        </w:rPr>
        <w:t>：农业无人机龙头，AI赋能精准施药、作物识别。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纵横股份（JOUAV）</w:t>
      </w:r>
      <w:r>
        <w:rPr>
          <w:rFonts w:ascii="Microsoft YaHei" w:hAnsi="Microsoft YaHei" w:eastAsia="Microsoft YaHei"/>
          <w:sz w:val="21"/>
        </w:rPr>
        <w:t>：工业级固定翼无人机，计算机/网络/技术类岗位占27%。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道通智能（AUTEL）</w:t>
      </w:r>
      <w:r>
        <w:rPr>
          <w:rFonts w:ascii="Microsoft YaHei" w:hAnsi="Microsoft YaHei" w:eastAsia="Microsoft YaHei"/>
          <w:sz w:val="21"/>
        </w:rPr>
        <w:t>：消费级和行业级，海外市场AI功能为差异化卖点。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F5496"/>
          <w:sz w:val="30"/>
        </w:rPr>
        <w:t>2.2 社会招聘岗位与技能要求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F5496"/>
          <w:sz w:val="26"/>
        </w:rPr>
        <w:t>AI专属岗位详解</w:t>
      </w:r>
    </w:p>
    <w:p>
      <w:pPr>
        <w:spacing w:before="160"/>
      </w:pPr>
      <w:r>
        <w:rPr>
          <w:rFonts w:ascii="Microsoft YaHei" w:hAnsi="Microsoft YaHei" w:eastAsia="Microsoft YaHei"/>
          <w:b/>
          <w:color w:val="333333"/>
          <w:sz w:val="23"/>
        </w:rPr>
        <w:t>🔥 （一）AI模型算法工程师 / 机器学习工程师（大疆核心AI岗）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岗位职责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面向无人机CV、NLP、多模态感知等业务场景，研发AI算法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探索大模型在无人机智能决策和规划上的应用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探索NN技术在无人机多视角多模态传感器融合的可行性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大模型生成训练数据和自动标注能力研发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技能要求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精通Python/C++，熟练掌握PyTorch/TensorFlow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深入理解Transformer架构、GPT/LLaMA/GLM等大模型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熟悉多模态学习（视觉+语言+IMU等传感器）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熟悉模型训练/推理/压缩/部署全流程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有CVPR/ICCV/ECCV/NeurIPS/ICML/ICLR等顶会论文者优先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硕士及以上学历，计算机/AI/数据科学专业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薪酬</w:t>
      </w:r>
      <w:r>
        <w:rPr>
          <w:rFonts w:ascii="Microsoft YaHei" w:hAnsi="Microsoft YaHei" w:eastAsia="Microsoft YaHei"/>
          <w:sz w:val="21"/>
        </w:rPr>
        <w:t>：大疆AI相关岗位普遍30-60K/月（资深岗）</w:t>
      </w:r>
    </w:p>
    <w:p>
      <w:pPr>
        <w:spacing w:before="160"/>
      </w:pPr>
      <w:r>
        <w:rPr>
          <w:rFonts w:ascii="Microsoft YaHei" w:hAnsi="Microsoft YaHei" w:eastAsia="Microsoft YaHei"/>
          <w:b/>
          <w:color w:val="333333"/>
          <w:sz w:val="23"/>
        </w:rPr>
        <w:t>🔥 （二）计算机视觉算法工程师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岗位职责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聚焦多模态大模型与动态感知技术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开发智能拍摄、手势识别、目标检测与跟踪功能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结合视觉与IMU数据设计端到端感知解决方案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技能要求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精通Python/C++，PyTorch/TensorFlow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熟悉OpenCV、PIL、FFmpeg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在CV顶会发表过论文者优先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硕士及以上学历</w:t>
      </w:r>
    </w:p>
    <w:p>
      <w:pPr>
        <w:spacing w:before="160"/>
      </w:pPr>
      <w:r>
        <w:rPr>
          <w:rFonts w:ascii="Microsoft YaHei" w:hAnsi="Microsoft YaHei" w:eastAsia="Microsoft YaHei"/>
          <w:b/>
          <w:color w:val="333333"/>
          <w:sz w:val="23"/>
        </w:rPr>
        <w:t>🔥 （三）NN优化工程师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岗位职责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高效NN模型结构和计算方式探索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模型压缩、量化、剪枝、蒸馏等技术研发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参与算法芯片IP定制（软硬件联合设计）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技能要求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硕士及以上，计算机/电子/自动化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有目标跟随/语义分割/图像增强等图像算法经验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具有模型压缩相关技术经验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端侧硬件算法部署经验（如NPU/TPU）加分</w:t>
      </w:r>
    </w:p>
    <w:p>
      <w:pPr>
        <w:spacing w:before="160"/>
      </w:pPr>
      <w:r>
        <w:rPr>
          <w:rFonts w:ascii="Microsoft YaHei" w:hAnsi="Microsoft YaHei" w:eastAsia="Microsoft YaHei"/>
          <w:b/>
          <w:color w:val="333333"/>
          <w:sz w:val="23"/>
        </w:rPr>
        <w:t>（四）飞控算法工程师（AI能力加分）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传统飞控岗位正被AI重塑：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岗位职责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无人机导航、制导与控制算法研发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多传感器数据融合、路径规划、控制律设计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新增</w:t>
      </w:r>
      <w:r>
        <w:rPr>
          <w:rFonts w:ascii="Microsoft YaHei" w:hAnsi="Microsoft YaHei" w:eastAsia="Microsoft YaHei"/>
          <w:sz w:val="21"/>
        </w:rPr>
        <w:t>：基于强化学习（RL）的自主飞行策略训练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新增</w:t>
      </w:r>
      <w:r>
        <w:rPr>
          <w:rFonts w:ascii="Microsoft YaHei" w:hAnsi="Microsoft YaHei" w:eastAsia="Microsoft YaHei"/>
          <w:sz w:val="21"/>
        </w:rPr>
        <w:t>：基于深度学习的复杂环境感知与决策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技能要求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 xml:space="preserve">精通控制理论（PID/LQR/MPC）+ </w:t>
      </w:r>
      <w:r>
        <w:rPr>
          <w:rFonts w:ascii="Microsoft YaHei" w:hAnsi="Microsoft YaHei" w:eastAsia="Microsoft YaHei"/>
          <w:b/>
          <w:sz w:val="21"/>
        </w:rPr>
        <w:t>强化学习（PPO/SAC/DQN）</w:t>
      </w:r>
      <w:r>
        <w:rPr>
          <w:rFonts w:ascii="Microsoft YaHei" w:hAnsi="Microsoft YaHei" w:eastAsia="Microsoft YaHei"/>
          <w:sz w:val="21"/>
        </w:rPr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熟悉惯性导航、组合导航原理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精通C/C++，MATLAB/Simulink，PyTorch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了解PX4/ArduPilot开源飞控</w:t>
      </w:r>
    </w:p>
    <w:p>
      <w:pPr>
        <w:spacing w:before="160"/>
      </w:pPr>
      <w:r>
        <w:rPr>
          <w:rFonts w:ascii="Microsoft YaHei" w:hAnsi="Microsoft YaHei" w:eastAsia="Microsoft YaHei"/>
          <w:b/>
          <w:color w:val="333333"/>
          <w:sz w:val="23"/>
        </w:rPr>
        <w:t>（五）嵌入式工程师（AI部署方向）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岗位职责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算法在嵌入式平台的移植和优化（如Jetson、高通平台）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AI推理引擎部署（TensorRT/ONNX Runtime/NCNN）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核心技能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精通C/C++，嵌入式Linux/RTOS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熟悉嵌入式AI推理框架（TensorRT/ncnn/MNN）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了解模型量化和硬件加速（NPU/GPU/DSP）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F5496"/>
          <w:sz w:val="26"/>
        </w:rPr>
        <w:t>传统岗位（AI不作为核心要求）</w:t>
      </w:r>
    </w:p>
    <w:p>
      <w:pPr>
        <w:spacing w:before="160"/>
      </w:pPr>
      <w:r>
        <w:rPr>
          <w:rFonts w:ascii="Microsoft YaHei" w:hAnsi="Microsoft YaHei" w:eastAsia="Microsoft YaHei"/>
          <w:b/>
          <w:color w:val="333333"/>
          <w:sz w:val="23"/>
        </w:rPr>
        <w:t>硬件开发工程师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Altium Designer/Cadence，FOC/SVPWM</w:t>
      </w:r>
    </w:p>
    <w:p>
      <w:pPr>
        <w:spacing w:before="160"/>
      </w:pPr>
      <w:r>
        <w:rPr>
          <w:rFonts w:ascii="Microsoft YaHei" w:hAnsi="Microsoft YaHei" w:eastAsia="Microsoft YaHei"/>
          <w:b/>
          <w:color w:val="333333"/>
          <w:sz w:val="23"/>
        </w:rPr>
        <w:t>非技术岗位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电商运营、区域销售经理、影响力营销经理等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F5496"/>
          <w:sz w:val="26"/>
        </w:rPr>
        <w:t>无人机社招技能要求汇总表（含AI岗）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岗位</w:t>
            </w:r>
          </w:p>
        </w:tc>
        <w:tc>
          <w:tcPr>
            <w:tcW w:type="dxa" w:w="1568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核心编程语言</w:t>
            </w:r>
          </w:p>
        </w:tc>
        <w:tc>
          <w:tcPr>
            <w:tcW w:type="dxa" w:w="1568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核心AI/工具</w:t>
            </w:r>
          </w:p>
        </w:tc>
        <w:tc>
          <w:tcPr>
            <w:tcW w:type="dxa" w:w="1568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学历要求</w:t>
            </w:r>
          </w:p>
        </w:tc>
        <w:tc>
          <w:tcPr>
            <w:tcW w:type="dxa" w:w="1568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经验要求</w:t>
            </w:r>
          </w:p>
        </w:tc>
        <w:tc>
          <w:tcPr>
            <w:tcW w:type="dxa" w:w="1568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月薪范围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AI模型算法工程师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Python/C++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PyTorch/大模型/Transformer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硕士+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3-5年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30-60K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计算机视觉算法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Python/C++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PyTorch/OpenCV/CV顶会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硕士+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3-5年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30-50K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NN优化工程师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C++/Python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TensorRT/量化/模型压缩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硕士+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3-5年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30-50K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飞控算法(AI方向)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C/C++/Python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PyTorch/RL/ROS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硕士+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3-5年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25-40K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嵌入式(AI部署)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C/C++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TensorRT/ncnn/NPU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本科+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3-10年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25-55K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硬件开发工程师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Verilog/C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Altium/Cadence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本科+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3-5年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20-35K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2F5496"/>
          <w:sz w:val="30"/>
        </w:rPr>
        <w:t>2.3 校园招聘岗位（AI方向）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F5496"/>
          <w:sz w:val="26"/>
        </w:rPr>
        <w:t>大疆"拓疆者"校招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校招AI岗位</w:t>
            </w:r>
          </w:p>
        </w:tc>
        <w:tc>
          <w:tcPr>
            <w:tcW w:type="dxa" w:w="3135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目标专业</w:t>
            </w:r>
          </w:p>
        </w:tc>
        <w:tc>
          <w:tcPr>
            <w:tcW w:type="dxa" w:w="3135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核心AI技能要求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AI算法工程师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CS/AI/数学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PyTorch, 深度学习, Transformer, 顶会论文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计算机视觉工程师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CS/EE/Robotics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CV算法, PyTorch, 目标检测/跟踪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感知算法工程师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CS/Robotics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多传感器融合, SLAM, DL for perception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定位建图算法工程师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CS/导航/测绘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VIO, LIO, SLAM, 3DGS/NeRF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/>
          <w:color w:val="2F5496"/>
          <w:sz w:val="26"/>
        </w:rPr>
        <w:t>亿航智能2025春季校招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控制算法工程师</w:t>
      </w:r>
      <w:r>
        <w:rPr>
          <w:rFonts w:ascii="Microsoft YaHei" w:hAnsi="Microsoft YaHei" w:eastAsia="Microsoft YaHei"/>
          <w:sz w:val="21"/>
        </w:rPr>
        <w:t>：负责飞行器感知、决策、规划、控制等算法的实现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要求：熟悉AI/ML在感知决策中的应用，精通C++/Python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F5496"/>
          <w:sz w:val="30"/>
        </w:rPr>
        <w:t>2.4 实习生招聘（AI方向）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F5496"/>
          <w:sz w:val="26"/>
        </w:rPr>
        <w:t>大疆2025实习生招聘 — AI岗位全覆盖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实习岗位</w:t>
            </w:r>
          </w:p>
        </w:tc>
        <w:tc>
          <w:tcPr>
            <w:tcW w:type="dxa" w:w="2351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AI技术栈</w:t>
            </w:r>
          </w:p>
        </w:tc>
        <w:tc>
          <w:tcPr>
            <w:tcW w:type="dxa" w:w="2351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学历要求</w:t>
            </w:r>
          </w:p>
        </w:tc>
        <w:tc>
          <w:tcPr>
            <w:tcW w:type="dxa" w:w="2351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加分项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**AI模型算法**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多模态融合/NN/大模型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硕/博在读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论文/竞赛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**定位建图算法**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3DGS/NeRF/SLAM/NN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硕/博在读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顶会论文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**目标跟踪**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深度学习/目标检测/CV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硕/博在读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CVPR/ICCV/ECCV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**NN优化**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模型压缩/量化/端侧部署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硕/博在读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芯片IP经验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**数据质量**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数据挖掘/SOTA复现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硕/博在读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顶会论文/ACM竞赛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/>
          <w:color w:val="2F5496"/>
          <w:sz w:val="26"/>
        </w:rPr>
        <w:t>AI实习生典型的日常工作</w:t>
      </w:r>
    </w:p>
    <w:p>
      <w:pPr>
        <w:pStyle w:val="ListNumber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论文调研，开源代码调试，Benchmark构建</w:t>
      </w:r>
    </w:p>
    <w:p>
      <w:pPr>
        <w:pStyle w:val="ListNumber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探索NN在多传感器融合、智能决策中的应用可行性</w:t>
      </w:r>
    </w:p>
    <w:p>
      <w:pPr>
        <w:pStyle w:val="ListNumber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探索大模型生成业务数据和自动标注的可行性</w:t>
      </w:r>
    </w:p>
    <w:p>
      <w:pPr>
        <w:pStyle w:val="ListNumber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算法demo开发及效果对比</w:t>
      </w:r>
    </w:p>
    <w:p>
      <w:pPr>
        <w:pStyle w:val="ListNumber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撰写技术文档和实验分析报告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F5496"/>
          <w:sz w:val="26"/>
        </w:rPr>
        <w:t>无人机行业AI技术渗透全景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AI技术方向</w:t>
            </w:r>
          </w:p>
        </w:tc>
        <w:tc>
          <w:tcPr>
            <w:tcW w:type="dxa" w:w="2351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应用场景</w:t>
            </w:r>
          </w:p>
        </w:tc>
        <w:tc>
          <w:tcPr>
            <w:tcW w:type="dxa" w:w="2351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渗透程度</w:t>
            </w:r>
          </w:p>
        </w:tc>
        <w:tc>
          <w:tcPr>
            <w:tcW w:type="dxa" w:w="2351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典型企业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计算机视觉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目标检测跟踪/避障/手势识别/智能拍摄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★★★★★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大疆/亿航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深度学习/大模型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多模态感知/数据生成/自动标注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★★★★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大疆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强化学习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自主飞行/路径规划/集群协同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大疆/亿航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模型压缩/NN优化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端侧AI推理/芯片定制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★★★★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大疆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SLAM/VIO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视觉定位建图/传感器融合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★★★★★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大疆/亿航/极飞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1F3864"/>
          <w:sz w:val="36"/>
        </w:rPr>
        <w:t>三、通信工程行业招聘信息（AI增强版）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F5496"/>
          <w:sz w:val="30"/>
        </w:rPr>
        <w:t>3.1 主要企业概览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通信工程行业正经历前所未有的AI化浪潮：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华为</w:t>
      </w:r>
      <w:r>
        <w:rPr>
          <w:rFonts w:ascii="Microsoft YaHei" w:hAnsi="Microsoft YaHei" w:eastAsia="Microsoft YaHei"/>
          <w:sz w:val="21"/>
        </w:rPr>
        <w:t>：已设立AI大模型工程师岗位（2025校招），覆盖南京、西安、上海、东莞四地；设立"智能运维AI技术"博士岗；面向CV/NLP/AIGC/搜广推等业务场景研发AI训练推理集群。</w:t>
      </w:r>
      <w:r>
        <w:rPr>
          <w:rFonts w:ascii="Microsoft YaHei" w:hAnsi="Microsoft YaHei" w:eastAsia="Microsoft YaHei"/>
          <w:b/>
          <w:sz w:val="21"/>
        </w:rPr>
        <w:t>华为的AI岗位在通信企业中最全面、最深。</w:t>
      </w:r>
      <w:r>
        <w:rPr>
          <w:rFonts w:ascii="Microsoft YaHei" w:hAnsi="Microsoft YaHei" w:eastAsia="Microsoft YaHei"/>
          <w:sz w:val="21"/>
        </w:rPr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中兴通讯</w:t>
      </w:r>
      <w:r>
        <w:rPr>
          <w:rFonts w:ascii="Microsoft YaHei" w:hAnsi="Microsoft YaHei" w:eastAsia="Microsoft YaHei"/>
          <w:sz w:val="21"/>
        </w:rPr>
        <w:t>：2026年招聘"AI大模型及应用"岗位，向视觉多模态大模型、大语言模型、安全大模型方向发力；中兴微电子招聘"AI大模型算法"岗位，涵盖Chatbot、RAG、Agent。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海格通信</w:t>
      </w:r>
      <w:r>
        <w:rPr>
          <w:rFonts w:ascii="Microsoft YaHei" w:hAnsi="Microsoft YaHei" w:eastAsia="Microsoft YaHei"/>
          <w:sz w:val="21"/>
        </w:rPr>
        <w:t>：校招岗位明确包括"人工智能/无人感知"算法设计师。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中国移动（中移上海）</w:t>
      </w:r>
      <w:r>
        <w:rPr>
          <w:rFonts w:ascii="Microsoft YaHei" w:hAnsi="Microsoft YaHei" w:eastAsia="Microsoft YaHei"/>
          <w:sz w:val="21"/>
        </w:rPr>
        <w:t>：围绕"5G+北斗"等方向开展AI产品研发。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F5496"/>
          <w:sz w:val="30"/>
        </w:rPr>
        <w:t>3.2 社会招聘岗位与技能要求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F5496"/>
          <w:sz w:val="26"/>
        </w:rPr>
        <w:t>AI专属岗位详解</w:t>
      </w:r>
    </w:p>
    <w:p>
      <w:pPr>
        <w:spacing w:before="160"/>
      </w:pPr>
      <w:r>
        <w:rPr>
          <w:rFonts w:ascii="Microsoft YaHei" w:hAnsi="Microsoft YaHei" w:eastAsia="Microsoft YaHei"/>
          <w:b/>
          <w:color w:val="333333"/>
          <w:sz w:val="23"/>
        </w:rPr>
        <w:t>🔥 （一）AI大模型工程师/大模型训练优化工程师（华为）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岗位职责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构筑AI大模型关键能力，包括大模型训练、推理和RAG-Agent应用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面向CV、NLP、AIGC等业务场景，面向各代训练/推理服务器和集群产品研发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基于昇腾AI硬件和PyTorch生态做AIGC大模型训练优化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关注算法模型的训练效率和性能精度持续迭代优化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技能要求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精通Python/PyTorch，熟悉分布式训练（DeepSpeed/Megatron）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深入理解Transformer/GPT/LLaMA/GLM等架构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熟悉训练优化技术：混合精度训练、梯度累积、流水线并行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了解昇腾/GPU等AI硬件架构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有AIGC/大模型预训练/SFT/RLHF经验者优先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硕士/博士，计算机/AI/软件工程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四个地域可选：南京、西安、上海、东莞</w:t>
      </w:r>
    </w:p>
    <w:p>
      <w:pPr>
        <w:spacing w:before="160"/>
      </w:pPr>
      <w:r>
        <w:rPr>
          <w:rFonts w:ascii="Microsoft YaHei" w:hAnsi="Microsoft YaHei" w:eastAsia="Microsoft YaHei"/>
          <w:b/>
          <w:color w:val="333333"/>
          <w:sz w:val="23"/>
        </w:rPr>
        <w:t>🔥 （二）AI大模型及应用工程师（中兴通讯）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岗位职责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大模型架构设计、训练与优化（视觉多模态大模型、大语言模型、安全大模型）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确保模型性能满足商用要求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技能要求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大型语言模型（LLM）训练和微调经验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多模态模型（视觉-语言）开发经验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熟悉主流大模型框架</w:t>
      </w:r>
    </w:p>
    <w:p>
      <w:pPr>
        <w:spacing w:before="160"/>
      </w:pPr>
      <w:r>
        <w:rPr>
          <w:rFonts w:ascii="Microsoft YaHei" w:hAnsi="Microsoft YaHei" w:eastAsia="Microsoft YaHei"/>
          <w:b/>
          <w:color w:val="333333"/>
          <w:sz w:val="23"/>
        </w:rPr>
        <w:t>🔥 （三）AI大模型算法工程师（中兴微电子）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岗位职责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智能对话机器人（Chatbot）、检索增强生成（RAG）、AI Agent等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大模型业务场景的规划与建设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技能要求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精通Python，熟悉LangChain/LlamaIndex等框架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了解RAG技术栈（向量数据库、Embedding、检索排序）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有对话系统或智能助手开发经验</w:t>
      </w:r>
    </w:p>
    <w:p>
      <w:pPr>
        <w:spacing w:before="160"/>
      </w:pPr>
      <w:r>
        <w:rPr>
          <w:rFonts w:ascii="Microsoft YaHei" w:hAnsi="Microsoft YaHei" w:eastAsia="Microsoft YaHei"/>
          <w:b/>
          <w:color w:val="333333"/>
          <w:sz w:val="23"/>
        </w:rPr>
        <w:t>🔥 （四）智能运维AI技术工程师（华为博士岗）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岗位职责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提升智能运维领域的网络规、建、维、优各环节智能化水平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关注算法模型训练效率和性能精度的持续迭代优化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构筑智能运维方向核心竞争力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技能要求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精通AI技术，熟悉大模型在通信领域的应用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了解通信网络运维流程（规建维优）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有安全背景优先：威胁检测、流量分析、异常行为识别、数据隐私保护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博士学历</w:t>
      </w:r>
    </w:p>
    <w:p>
      <w:pPr>
        <w:spacing w:before="160"/>
      </w:pPr>
      <w:r>
        <w:rPr>
          <w:rFonts w:ascii="Microsoft YaHei" w:hAnsi="Microsoft YaHei" w:eastAsia="Microsoft YaHei"/>
          <w:b/>
          <w:color w:val="333333"/>
          <w:sz w:val="23"/>
        </w:rPr>
        <w:t>（五）通信算法工程师（AI化趋势）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传统通信算法岗正被AI改造：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传统技能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OFDM/MIMO/信道编码/3GPP协议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MATLAB/C/C++算法仿真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AI新增需求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深度学习用于信道估计和信号检测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强化学习用于资源调度和波束管理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神经网络信道译码（如基于Transformer的译码器）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语义通信（Semantic Communication）</w:t>
      </w:r>
    </w:p>
    <w:p>
      <w:pPr>
        <w:spacing w:before="160"/>
      </w:pPr>
      <w:r>
        <w:rPr>
          <w:rFonts w:ascii="Microsoft YaHei" w:hAnsi="Microsoft YaHei" w:eastAsia="Microsoft YaHei"/>
          <w:b/>
          <w:color w:val="333333"/>
          <w:sz w:val="23"/>
        </w:rPr>
        <w:t>（六）射频工程师（AI辅助方向）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传统技能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射频电路设计、ADS/HFSS仿真、电磁场理论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AI新增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AI辅助射频电路优化（参数自动调优）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机器学习用于功放数字预失真（DPD）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智能天线波束赋形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F5496"/>
          <w:sz w:val="26"/>
        </w:rPr>
        <w:t>社招技能要求汇总表（含AI岗）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岗位</w:t>
            </w:r>
          </w:p>
        </w:tc>
        <w:tc>
          <w:tcPr>
            <w:tcW w:type="dxa" w:w="1881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核心技术栈</w:t>
            </w:r>
          </w:p>
        </w:tc>
        <w:tc>
          <w:tcPr>
            <w:tcW w:type="dxa" w:w="1881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AI/工具/平台</w:t>
            </w:r>
          </w:p>
        </w:tc>
        <w:tc>
          <w:tcPr>
            <w:tcW w:type="dxa" w:w="1881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学历要求</w:t>
            </w:r>
          </w:p>
        </w:tc>
        <w:tc>
          <w:tcPr>
            <w:tcW w:type="dxa" w:w="1881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月薪范围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AI大模型工程师(华为)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Transformer/PyTorch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昇腾/DeepSpeed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硕/博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30-60K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AI大模型及应用(中兴)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LLM/多模态/微调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大模型框架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硕/博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25-50K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AI大模型算法(中兴微)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RAG/LangChain/Agent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Chatbot系统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硕士+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25-45K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智能运维AI(华为)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大模型/网络AI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安全AI/异常检测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博士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35-60K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通信算法(AI方向)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OFDM/MIMO+DL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MATLAB/PyTorch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硕/博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25-45K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射频工程师(AI辅助)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射频电路/电磁场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ADS/HFSS+ML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硕士+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20-35K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2F5496"/>
          <w:sz w:val="30"/>
        </w:rPr>
        <w:t>3.3 校园招聘（AI方向）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F5496"/>
          <w:sz w:val="26"/>
        </w:rPr>
        <w:t>华为2025/2026届校招 — AI岗位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AI校招岗位</w:t>
            </w:r>
          </w:p>
        </w:tc>
        <w:tc>
          <w:tcPr>
            <w:tcW w:type="dxa" w:w="3135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工作地</w:t>
            </w:r>
          </w:p>
        </w:tc>
        <w:tc>
          <w:tcPr>
            <w:tcW w:type="dxa" w:w="3135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核心AI要求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**AI大模型工程师**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南京/西安/上海/东莞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大模型训练/推理，RAG-Agent应用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**大模型优化/AI算法/算子**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杭州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PyTorch，AI框架，首个商用万卡集群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**算法工程师**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多城市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数学建模，AI基础，编程能力</w:t>
            </w:r>
          </w:p>
        </w:tc>
      </w:tr>
    </w:tbl>
    <w:p/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华为面试趋势（2025-2026）</w:t>
      </w:r>
      <w:r>
        <w:rPr>
          <w:rFonts w:ascii="Microsoft YaHei" w:hAnsi="Microsoft YaHei" w:eastAsia="Microsoft YaHei"/>
          <w:sz w:val="21"/>
        </w:rPr>
        <w:t>：AI已成为校招面试的核心模块，不仅独立的AI岗位考AI，传统通信岗位也会问"如何用AI优化通信系统"。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F5496"/>
          <w:sz w:val="26"/>
        </w:rPr>
        <w:t>中兴通讯AI校招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中兴通讯"AI大模型及应用"岗位同步开放校招，面向2026届毕业生。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F5496"/>
          <w:sz w:val="26"/>
        </w:rPr>
        <w:t>海格通信AI校招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明确设立"人工智能/无人感知"算法设计师岗位，面向2025届硕/博毕业生。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F5496"/>
          <w:sz w:val="30"/>
        </w:rPr>
        <w:t>3.4 实习生招聘（AI方向）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F5496"/>
          <w:sz w:val="26"/>
        </w:rPr>
        <w:t>华为2026届AI实习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大模型优化/AI算法/算子/AI框架实习生</w:t>
      </w:r>
      <w:r>
        <w:rPr>
          <w:rFonts w:ascii="Microsoft YaHei" w:hAnsi="Microsoft YaHei" w:eastAsia="Microsoft YaHei"/>
          <w:sz w:val="21"/>
        </w:rPr>
        <w:t>：要求2026年毕业，参与万卡集群、昇腾+PyTorch生态的大模型训练优化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算法工程师实习</w:t>
      </w:r>
      <w:r>
        <w:rPr>
          <w:rFonts w:ascii="Microsoft YaHei" w:hAnsi="Microsoft YaHei" w:eastAsia="Microsoft YaHei"/>
          <w:sz w:val="21"/>
        </w:rPr>
        <w:t>：通信+AI交叉方向预研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表现优秀直接发2026届校招Offer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F5496"/>
          <w:sz w:val="26"/>
        </w:rPr>
        <w:t>中兴通讯AI实习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中兴微电子等子公司开设AI大模型相关实习岗位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F5496"/>
          <w:sz w:val="26"/>
        </w:rPr>
        <w:t>通信行业AI技术渗透全景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AI技术方向</w:t>
            </w:r>
          </w:p>
        </w:tc>
        <w:tc>
          <w:tcPr>
            <w:tcW w:type="dxa" w:w="2351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在通信中的应用场景</w:t>
            </w:r>
          </w:p>
        </w:tc>
        <w:tc>
          <w:tcPr>
            <w:tcW w:type="dxa" w:w="2351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渗透程度</w:t>
            </w:r>
          </w:p>
        </w:tc>
        <w:tc>
          <w:tcPr>
            <w:tcW w:type="dxa" w:w="2351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代表企业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大模型/LLM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网络运维Copilot/Chatbot/文档生成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★★★★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华为/中兴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深度学习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信道估计/信号检测/译码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华为/中兴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强化学习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无线资源调度/波束管理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华为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计算机视觉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基站巡检/机房监控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华为/三大运营商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RAG/Agent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智能运维/故障诊断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中兴微/华为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语义通信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6G核心方向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华为(预研)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1F3864"/>
          <w:sz w:val="36"/>
        </w:rPr>
        <w:t>四、导航行业招聘信息（AI增强版）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F5496"/>
          <w:sz w:val="30"/>
        </w:rPr>
        <w:t>4.1 主要企业概览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导航行业正在经历"AI+北斗"的深度融合，2025年千寻位置明确提出</w:t>
      </w:r>
      <w:r>
        <w:rPr>
          <w:rFonts w:ascii="Microsoft YaHei" w:hAnsi="Microsoft YaHei" w:eastAsia="Microsoft YaHei"/>
          <w:b/>
          <w:sz w:val="21"/>
        </w:rPr>
        <w:t>"具身智能是下阶段北斗规模化应用的重要机遇"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千寻位置</w:t>
      </w:r>
      <w:r>
        <w:rPr>
          <w:rFonts w:ascii="Microsoft YaHei" w:hAnsi="Microsoft YaHei" w:eastAsia="Microsoft YaHei"/>
          <w:sz w:val="21"/>
        </w:rPr>
        <w:t>：已设立"GNSS-AI算法工程师"岗位，用AI解决传统定位难题；另设"大模型算法工程师"28-40K·14薪、"AI算法工程师"20-40K。2026年校招明确包含"人工智能/算法"方向。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北斗星通（002151）</w:t>
      </w:r>
      <w:r>
        <w:rPr>
          <w:rFonts w:ascii="Microsoft YaHei" w:hAnsi="Microsoft YaHei" w:eastAsia="Microsoft YaHei"/>
          <w:sz w:val="21"/>
        </w:rPr>
        <w:t>：深耕芯片/板卡/天线，AI化产品需求增长。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华测导航（300627）</w:t>
      </w:r>
      <w:r>
        <w:rPr>
          <w:rFonts w:ascii="Microsoft YaHei" w:hAnsi="Microsoft YaHei" w:eastAsia="Microsoft YaHei"/>
          <w:sz w:val="21"/>
        </w:rPr>
        <w:t>：高精度时空信息领军企业，AI赋能智能控制。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依迅北斗</w:t>
      </w:r>
      <w:r>
        <w:rPr>
          <w:rFonts w:ascii="Microsoft YaHei" w:hAnsi="Microsoft YaHei" w:eastAsia="Microsoft YaHei"/>
          <w:sz w:val="21"/>
        </w:rPr>
        <w:t>：招聘视觉算法工程师，年薪37-40万，负责机械臂视觉识别与目标定位。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司南导航</w:t>
      </w:r>
      <w:r>
        <w:rPr>
          <w:rFonts w:ascii="Microsoft YaHei" w:hAnsi="Microsoft YaHei" w:eastAsia="Microsoft YaHei"/>
          <w:sz w:val="21"/>
        </w:rPr>
        <w:t>：北斗高精度+辅助驾驶AI算法。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中海北斗</w:t>
      </w:r>
      <w:r>
        <w:rPr>
          <w:rFonts w:ascii="Microsoft YaHei" w:hAnsi="Microsoft YaHei" w:eastAsia="Microsoft YaHei"/>
          <w:sz w:val="21"/>
        </w:rPr>
        <w:t>：中海油+武大联合，全球化高精度定位服务。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F5496"/>
          <w:sz w:val="30"/>
        </w:rPr>
        <w:t>4.2 社会招聘岗位与技能要求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F5496"/>
          <w:sz w:val="26"/>
        </w:rPr>
        <w:t>AI专属岗位详解</w:t>
      </w:r>
    </w:p>
    <w:p>
      <w:pPr>
        <w:spacing w:before="160"/>
      </w:pPr>
      <w:r>
        <w:rPr>
          <w:rFonts w:ascii="Microsoft YaHei" w:hAnsi="Microsoft YaHei" w:eastAsia="Microsoft YaHei"/>
          <w:b/>
          <w:color w:val="333333"/>
          <w:sz w:val="23"/>
        </w:rPr>
        <w:t>🔥 （一）GNSS-AI算法工程师（千寻位置）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这是导航行业AI融合最典型的岗位，代表了传统GNSS+AI的跨学科方向：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岗位职责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利用深度学习和AI技术提升GNSS定位精度和鲁棒性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多路径效应检测与抑制（用CNN/Transformer识别NLOS信号）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电离层/对流层延迟的AI预测建模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GNSS周跳检测与修复的智能化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技能要求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双重知识体系</w:t>
      </w:r>
      <w:r>
        <w:rPr>
          <w:rFonts w:ascii="Microsoft YaHei" w:hAnsi="Microsoft YaHei" w:eastAsia="Microsoft YaHei"/>
          <w:sz w:val="21"/>
        </w:rPr>
        <w:t>：既懂GNSS定位原理（RTK/PPP/载波相位），又精通深度学习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精通Python/PyTorch，有序列模型（LSTM/Transformer/GNN）开发经验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熟悉GNSS数据处理流程和开源工具（RTKLIB等）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有GNSS+AI交叉方向论文发表经历优先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硕士及以上学历，测绘/导航/计算机/AI专业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月薪</w:t>
      </w:r>
      <w:r>
        <w:rPr>
          <w:rFonts w:ascii="Microsoft YaHei" w:hAnsi="Microsoft YaHei" w:eastAsia="Microsoft YaHei"/>
          <w:sz w:val="21"/>
        </w:rPr>
        <w:t>：20-40K（上海）</w:t>
      </w:r>
    </w:p>
    <w:p>
      <w:pPr>
        <w:spacing w:before="160"/>
      </w:pPr>
      <w:r>
        <w:rPr>
          <w:rFonts w:ascii="Microsoft YaHei" w:hAnsi="Microsoft YaHei" w:eastAsia="Microsoft YaHei"/>
          <w:b/>
          <w:color w:val="333333"/>
          <w:sz w:val="23"/>
        </w:rPr>
        <w:t>🔥 （二）大模型算法工程师（千寻位置）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岗位职责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在定位导航场景中应用大模型技术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时空数据的大模型表示学习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智能定位服务问答系统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技能要求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精通大模型训练/微调/部署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有RAG/Agent开发经验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了解时空数据处理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硕士及以上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月薪</w:t>
      </w:r>
      <w:r>
        <w:rPr>
          <w:rFonts w:ascii="Microsoft YaHei" w:hAnsi="Microsoft YaHei" w:eastAsia="Microsoft YaHei"/>
          <w:sz w:val="21"/>
        </w:rPr>
        <w:t>：28-40K·14薪（广州）</w:t>
      </w:r>
    </w:p>
    <w:p>
      <w:pPr>
        <w:spacing w:before="160"/>
      </w:pPr>
      <w:r>
        <w:rPr>
          <w:rFonts w:ascii="Microsoft YaHei" w:hAnsi="Microsoft YaHei" w:eastAsia="Microsoft YaHei"/>
          <w:b/>
          <w:color w:val="333333"/>
          <w:sz w:val="23"/>
        </w:rPr>
        <w:t>🔥 （三）AI算法工程师（千寻位置）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岗位职责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定位导航相关AI算法研发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辅助智能驾驶的AI感知与控制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时空智能方向前沿预研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技能要求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精通Python/PyTorch，深度学习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有导航/定位/自动驾驶相关背景加分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硕士及以上，1-3年经验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月薪</w:t>
      </w:r>
      <w:r>
        <w:rPr>
          <w:rFonts w:ascii="Microsoft YaHei" w:hAnsi="Microsoft YaHei" w:eastAsia="Microsoft YaHei"/>
          <w:sz w:val="21"/>
        </w:rPr>
        <w:t>：20-40K（上海），30-60K（北京3-5年经验）</w:t>
      </w:r>
    </w:p>
    <w:p>
      <w:pPr>
        <w:spacing w:before="160"/>
      </w:pPr>
      <w:r>
        <w:rPr>
          <w:rFonts w:ascii="Microsoft YaHei" w:hAnsi="Microsoft YaHei" w:eastAsia="Microsoft YaHei"/>
          <w:b/>
          <w:color w:val="333333"/>
          <w:sz w:val="23"/>
        </w:rPr>
        <w:t>🔥 （四）视觉算法工程师（依迅北斗）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导航企业的视觉AI岗：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岗位职责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机械臂视觉识别、目标定位与姿态估计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检测、特征提取、关键点定位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工业场景下的视觉导航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技能要求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精通Python/C++，PyTorch/OpenCV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熟悉2D/3D视觉、点云处理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有机械臂/机器人视觉经验优先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年薪</w:t>
      </w:r>
      <w:r>
        <w:rPr>
          <w:rFonts w:ascii="Microsoft YaHei" w:hAnsi="Microsoft YaHei" w:eastAsia="Microsoft YaHei"/>
          <w:sz w:val="21"/>
        </w:rPr>
        <w:t>：37-40万</w:t>
      </w:r>
    </w:p>
    <w:p>
      <w:pPr>
        <w:spacing w:before="160"/>
      </w:pPr>
      <w:r>
        <w:rPr>
          <w:rFonts w:ascii="Microsoft YaHei" w:hAnsi="Microsoft YaHei" w:eastAsia="Microsoft YaHei"/>
          <w:b/>
          <w:color w:val="333333"/>
          <w:sz w:val="23"/>
        </w:rPr>
        <w:t>（五）传统GNSS算法工程师（AI成为加分项）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传统核心技能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GNSS定位原理/RTK/PPP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卡尔曼滤波/最小二乘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RTKLIB/C++/MATLAB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AI加分技能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用CNN/LSTM进行多路径误差建模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用图神经网络进行大规模CORS站网分析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用强化学习优化模糊度搜索策略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F5496"/>
          <w:sz w:val="26"/>
        </w:rPr>
        <w:t>社招技能要求汇总表（含AI岗）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岗位</w:t>
            </w:r>
          </w:p>
        </w:tc>
        <w:tc>
          <w:tcPr>
            <w:tcW w:type="dxa" w:w="1881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核心技术栈</w:t>
            </w:r>
          </w:p>
        </w:tc>
        <w:tc>
          <w:tcPr>
            <w:tcW w:type="dxa" w:w="1881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AI/工具</w:t>
            </w:r>
          </w:p>
        </w:tc>
        <w:tc>
          <w:tcPr>
            <w:tcW w:type="dxa" w:w="1881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学历要求</w:t>
            </w:r>
          </w:p>
        </w:tc>
        <w:tc>
          <w:tcPr>
            <w:tcW w:type="dxa" w:w="1881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月薪范围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GNSS-AI算法工程师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GNSS+深度学习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PyTorch/RTKLIB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硕士+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20-40K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大模型算法工程师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大模型/时空数据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RAG/LLM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硕士+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28-40K·14薪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AI算法工程师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深度学习/自动驾驶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PyTorch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硕士+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20-60K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视觉算法工程师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CV/点云/姿态估计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PyTorch/OpenCV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硕士+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30-33K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GNSS算法工程师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RTK/PPP/卡尔曼滤波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C++/MATLAB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硕士+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15-50K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组合导航工程师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惯导/传感器融合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C++/Kalman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硕士+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20-40K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2F5496"/>
          <w:sz w:val="30"/>
        </w:rPr>
        <w:t>4.3 校园招聘（AI方向）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F5496"/>
          <w:sz w:val="26"/>
        </w:rPr>
        <w:t>千寻位置2026年校招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AI校招岗位</w:t>
            </w:r>
          </w:p>
        </w:tc>
        <w:tc>
          <w:tcPr>
            <w:tcW w:type="dxa" w:w="4703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核心要求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人工智能/算法工程师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AI/ML背景，数学基础，编程能力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后端开发工程师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Java/Python/Go，了解AI部署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前端开发工程师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JavaScript/React/Vue</w:t>
            </w:r>
          </w:p>
        </w:tc>
      </w:tr>
    </w:tbl>
    <w:p/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校招时间</w:t>
      </w:r>
      <w:r>
        <w:rPr>
          <w:rFonts w:ascii="Microsoft YaHei" w:hAnsi="Microsoft YaHei" w:eastAsia="Microsoft YaHei"/>
          <w:sz w:val="21"/>
        </w:rPr>
        <w:t>：暑期实习网申2025/06/05~2025/07/31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F5496"/>
          <w:sz w:val="26"/>
        </w:rPr>
        <w:t>华测导航校招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专业方向中明确包含AI/计算机科学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期望应聘者对AI在定位导航中的应用有基本认知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F5496"/>
          <w:sz w:val="30"/>
        </w:rPr>
        <w:t>4.4 实习生招聘（AI方向）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F5496"/>
          <w:sz w:val="26"/>
        </w:rPr>
        <w:t>千寻位置2026暑期实习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人工智能/算法实习生</w:t>
      </w:r>
      <w:r>
        <w:rPr>
          <w:rFonts w:ascii="Microsoft YaHei" w:hAnsi="Microsoft YaHei" w:eastAsia="Microsoft YaHei"/>
          <w:sz w:val="21"/>
        </w:rPr>
        <w:t>：参与定位导航+AI交叉项目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地点</w:t>
      </w:r>
      <w:r>
        <w:rPr>
          <w:rFonts w:ascii="Microsoft YaHei" w:hAnsi="Microsoft YaHei" w:eastAsia="Microsoft YaHei"/>
          <w:sz w:val="21"/>
        </w:rPr>
        <w:t>：上海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网申窗口</w:t>
      </w:r>
      <w:r>
        <w:rPr>
          <w:rFonts w:ascii="Microsoft YaHei" w:hAnsi="Microsoft YaHei" w:eastAsia="Microsoft YaHei"/>
          <w:sz w:val="21"/>
        </w:rPr>
        <w:t>：2025年6月5日~7月31日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F5496"/>
          <w:sz w:val="26"/>
        </w:rPr>
        <w:t>导航定位算法实习生（含AI方向）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传统方向：测试接收机、记录分析数据、RTKLib使用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AI方向：参与深度学习辅助定位的前期探索和数据处理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F5496"/>
          <w:sz w:val="30"/>
        </w:rPr>
        <w:t>4.5 导航行业AI渗透全景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AI技术方向</w:t>
            </w:r>
          </w:p>
        </w:tc>
        <w:tc>
          <w:tcPr>
            <w:tcW w:type="dxa" w:w="2351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在导航中的应用场景</w:t>
            </w:r>
          </w:p>
        </w:tc>
        <w:tc>
          <w:tcPr>
            <w:tcW w:type="dxa" w:w="2351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渗透程度</w:t>
            </w:r>
          </w:p>
        </w:tc>
        <w:tc>
          <w:tcPr>
            <w:tcW w:type="dxa" w:w="2351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代表企业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深度学习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GNSS多路径抑制/周跳检测/电离层预测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★★★★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千寻位置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大模型/LLM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时空数据智能问答/定位服务Copilot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千寻位置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计算机视觉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视觉定位/机械臂视觉引导/地图构建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★★★★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依迅北斗/华测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强化学习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模糊度搜索策略优化/自适应滤波参数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千寻(预研)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图神经网络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CORS站网分析/城市峡谷定位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学术界到产业界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SLAM/NeRF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室内外无缝定位/三维重建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华测/千寻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/>
          <w:color w:val="2F5496"/>
          <w:sz w:val="26"/>
        </w:rPr>
        <w:t>AI+导航的典型融合范式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```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传统GNSS定位 ──────────→ AI增强的GNSS定位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│                           │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RTK/PPP/载波相位          + CNN多路径检测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卡尔曼滤波/最小二乘        + LSTM电离层预测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经验模型误差修正           + 深度学习残差建模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固定参数滤波器             + 强化学习自适应滤波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│                           │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精度: 厘米级              精度: 毫米级·鲁棒性↑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可靠场景: 开阔区域        可靠场景: 城市峡谷·室内·遮挡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```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3864"/>
          <w:sz w:val="36"/>
        </w:rPr>
        <w:t>五、AI在三大行业中的交叉分析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&gt; 本章专门聚焦AI技能在无人机——通信工程——导航三个行业中的交叉、重叠与差异化需求。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F5496"/>
          <w:sz w:val="30"/>
        </w:rPr>
        <w:t>5.1 AI技能在三大行业的渗透热度图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AI技能方向</w:t>
            </w:r>
          </w:p>
        </w:tc>
        <w:tc>
          <w:tcPr>
            <w:tcW w:type="dxa" w:w="1881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无人机</w:t>
            </w:r>
          </w:p>
        </w:tc>
        <w:tc>
          <w:tcPr>
            <w:tcW w:type="dxa" w:w="1881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通信工程</w:t>
            </w:r>
          </w:p>
        </w:tc>
        <w:tc>
          <w:tcPr>
            <w:tcW w:type="dxa" w:w="1881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导航</w:t>
            </w:r>
          </w:p>
        </w:tc>
        <w:tc>
          <w:tcPr>
            <w:tcW w:type="dxa" w:w="1881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跨行业通用度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**PyTorch / TensorFlow**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★★★★★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★★★★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★★★★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🔴 三行业刚需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**计算机视觉 (CV)**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★★★★★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★★★★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🟠 无人机+导航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**大模型 / LLM**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★★★★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★★★★★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🟠 通信+无人机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**深度学习基础**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★★★★★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★★★★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★★★★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🔴 三行业刚需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**模型压缩/推理优化**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★★★★★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🟡 无人机核心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**强化学习 (RL)**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★★★★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🟡 无人机+通信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**RAG / LangChain / Agent**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★★★★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🟢 通信特有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**传感器融合 (DL-based)**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★★★★★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🟠 无人机+导航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**数据挖掘/自动标注**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★★★★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🟡 无人机核心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**NLP / 对话系统**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★★★★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🟢 通信特有</w:t>
            </w:r>
          </w:p>
        </w:tc>
      </w:tr>
    </w:tbl>
    <w:p/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🔴 三行业刚需 = 三个行业都大量招聘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🟠 双行业交叉 = 两个行业共同需要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🟡 单行业核心 = 某一行业特色岗位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F5496"/>
          <w:sz w:val="30"/>
        </w:rPr>
        <w:t>5.2 三大行业AI岗位对比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F5496"/>
          <w:sz w:val="26"/>
        </w:rPr>
        <w:t>AI岗位类型 × 行业矩阵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AI岗位类型</w:t>
            </w:r>
          </w:p>
        </w:tc>
        <w:tc>
          <w:tcPr>
            <w:tcW w:type="dxa" w:w="2351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无人机(大疆)</w:t>
            </w:r>
          </w:p>
        </w:tc>
        <w:tc>
          <w:tcPr>
            <w:tcW w:type="dxa" w:w="2351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通信(华为/中兴)</w:t>
            </w:r>
          </w:p>
        </w:tc>
        <w:tc>
          <w:tcPr>
            <w:tcW w:type="dxa" w:w="2351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导航(千寻位置)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**AI算法工程师**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✅ 大量(多方向)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✅ 大量(大模型方向)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✅ GNSS-AI算法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**大模型工程师**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✅ (训练数据/标注)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✅ LLM/多模态/安全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✅ 时空大模型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**计算机视觉工程师**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✅ (核心岗位)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❌ 较少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✅ (视觉定位)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**模型优化/推理工程师**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✅ (NN优化/端侧)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✅ (训练优化/万卡)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❌ 较少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**RAG/Agent工程师**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❌ 较少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✅ (中兴微/Chatbot)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❌ 较少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**NLP工程师**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❌ 较少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✅ (运维Copilot)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❌ 较少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**强化学习工程师**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✅ (飞控/规划)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✅ (资源调度)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❌ 较少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/>
          <w:color w:val="2F5496"/>
          <w:sz w:val="26"/>
        </w:rPr>
        <w:t>薪资对比（AI岗位，含括号内为不同级别）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行业</w:t>
            </w:r>
          </w:p>
        </w:tc>
        <w:tc>
          <w:tcPr>
            <w:tcW w:type="dxa" w:w="2351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AI算法工程师</w:t>
            </w:r>
          </w:p>
        </w:tc>
        <w:tc>
          <w:tcPr>
            <w:tcW w:type="dxa" w:w="2351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大模型工程师</w:t>
            </w:r>
          </w:p>
        </w:tc>
        <w:tc>
          <w:tcPr>
            <w:tcW w:type="dxa" w:w="2351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CV工程师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无人机(大疆)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30-60K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30-50K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30-50K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通信(华为)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30-60K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30-60K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20-35K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导航(千寻)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20-60K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28-40K·14薪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30-33K(视觉)</w:t>
            </w:r>
          </w:p>
        </w:tc>
      </w:tr>
    </w:tbl>
    <w:p/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结论</w:t>
      </w:r>
      <w:r>
        <w:rPr>
          <w:rFonts w:ascii="Microsoft YaHei" w:hAnsi="Microsoft YaHei" w:eastAsia="Microsoft YaHei"/>
          <w:sz w:val="21"/>
        </w:rPr>
        <w:t>：无人机和通信的AI岗位薪资天花板相似（均可达60K），导航行业AI起步稍低但增长迅速。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F5496"/>
          <w:sz w:val="30"/>
        </w:rPr>
        <w:t>5.3 AI方向的求职策略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F5496"/>
          <w:sz w:val="26"/>
        </w:rPr>
        <w:t>如果你主攻AI方向，三个行业如何选择？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你的AI专长</w:t>
            </w:r>
          </w:p>
        </w:tc>
        <w:tc>
          <w:tcPr>
            <w:tcW w:type="dxa" w:w="3135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最匹配行业</w:t>
            </w:r>
          </w:p>
        </w:tc>
        <w:tc>
          <w:tcPr>
            <w:tcW w:type="dxa" w:w="3135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原因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计算机视觉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🚁 无人机 &gt; 🗺️ 导航 &gt; 📡 通信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无人机CV岗位最多最成熟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大模型/LLM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📡 通信 &gt; 🚁 无人机 &gt; 🗺️ 导航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华为中兴大模型布局最深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模型压缩/端侧部署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🚁 无人机 &gt; 📡 通信 &gt; 🗺️ 导航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无人机对端侧推理要求最高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强化学习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🚁 无人机 &gt; 📡 通信 &gt; 🗺️ 导航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飞控RL是无人机新宠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RAG/Agent/对话系统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📡 通信 &gt; 🚁 无人机 &gt; 🗺️ 导航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通信运维Copilot需求明确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传感器融合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🚁 无人机 &gt; 🗺️ 导航 &gt; 📡 通信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无人机多模态融合最复杂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/>
          <w:color w:val="2F5496"/>
          <w:sz w:val="26"/>
        </w:rPr>
        <w:t>跨行业AI能力组合推荐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组合</w:t>
            </w:r>
          </w:p>
        </w:tc>
        <w:tc>
          <w:tcPr>
            <w:tcW w:type="dxa" w:w="3135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能投递的岗位数</w:t>
            </w:r>
          </w:p>
        </w:tc>
        <w:tc>
          <w:tcPr>
            <w:tcW w:type="dxa" w:w="3135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推荐企业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**CV + 大模型**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三个行业全覆盖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大疆AI算法 + 华为大模型 + 千寻GNSS-AI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**CV + 模型优化**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无人机+C端为主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大疆CV + 大疆NN优化 + 嵌入式AI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**大模型 + RAG**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通信行业为主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华为大模型 + 中兴AI大模型 + 千寻大模型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**DL + 传统领域知识**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行业深度岗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GNSS+AI / 通信+AI / 飞控+AI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2F5496"/>
          <w:sz w:val="30"/>
        </w:rPr>
        <w:t>5.4 AI技能学习路径（针对三个行业，按难度递进）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F5496"/>
          <w:sz w:val="26"/>
        </w:rPr>
        <w:t>Level 1：基础入门（2-3个月，三行业通用）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```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Python → NumPy/Pandas → PyTorch基础 → 深度学习入门(Coursera吴恩达)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→ 经典模型实现(CNN/RNN/Transformer) → Kaggle入门赛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```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F5496"/>
          <w:sz w:val="26"/>
        </w:rPr>
        <w:t>Level 2：行业专项（3-4个月，选1-2个方向）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CV方向（→无人机/导航）</w:t>
      </w:r>
      <w:r>
        <w:rPr>
          <w:rFonts w:ascii="Microsoft YaHei" w:hAnsi="Microsoft YaHei" w:eastAsia="Microsoft YaHei"/>
          <w:sz w:val="21"/>
        </w:rPr>
        <w:t>：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```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OpenCV → 目标检测(YOLO系列) → 语义分割(UNet/DeepLab) → 多目标跟踪(DeepSORT)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→ 3D视觉(点云/深度估计) → SLAM(ORB-SLAM3) → 顶会论文复现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```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大模型方向（→通信/无人机）</w:t>
      </w:r>
      <w:r>
        <w:rPr>
          <w:rFonts w:ascii="Microsoft YaHei" w:hAnsi="Microsoft YaHei" w:eastAsia="Microsoft YaHei"/>
          <w:sz w:val="21"/>
        </w:rPr>
        <w:t>：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```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Transformer深入 → GPT架构理解 → LLaMA微调(LoRA/QLoRA) → RAG管道搭建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→ LangChain/LlamaIndex → Agent开发 → 多模态(CLIP/BLIP) → 分布式训练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```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模型优化方向（→无人机）</w:t>
      </w:r>
      <w:r>
        <w:rPr>
          <w:rFonts w:ascii="Microsoft YaHei" w:hAnsi="Microsoft YaHei" w:eastAsia="Microsoft YaHei"/>
          <w:sz w:val="21"/>
        </w:rPr>
        <w:t>：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```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PyTorch模型导出 → ONNX → TensorRT部署 → 量化(INT8/FP16) → 剪枝/蒸馏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→ NCNN/MNN移动端 → NPU/GPU推理 → 软硬件联合优化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```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F5496"/>
          <w:sz w:val="26"/>
        </w:rPr>
        <w:t>Level 3：行业交叉（2-3个月，建立跨行业壁垒）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```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场景1: GNSS误差数据 + CNN/LSTM → GNSS-AI算法工程师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场景2: 通信信道数据 + Transformer → 通信AI算法工程师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场景3: 飞控日志数据 + 强化学习 → 飞控AI算法工程师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场景4: 网络运维日志 + RAG/LLM → 智能运维AI工程师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```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3864"/>
          <w:sz w:val="36"/>
        </w:rPr>
        <w:t>六、跨行业全技能总结与求职建议（AI增强版）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F5496"/>
          <w:sz w:val="30"/>
        </w:rPr>
        <w:t>6.1 完整技能矩阵（含AI）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F5496"/>
          <w:sz w:val="26"/>
        </w:rPr>
        <w:t>所有技术岗位技能全景图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技能维度</w:t>
            </w:r>
          </w:p>
        </w:tc>
        <w:tc>
          <w:tcPr>
            <w:tcW w:type="dxa" w:w="1881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无人机</w:t>
            </w:r>
          </w:p>
        </w:tc>
        <w:tc>
          <w:tcPr>
            <w:tcW w:type="dxa" w:w="1881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通信工程</w:t>
            </w:r>
          </w:p>
        </w:tc>
        <w:tc>
          <w:tcPr>
            <w:tcW w:type="dxa" w:w="1881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导航</w:t>
            </w:r>
          </w:p>
        </w:tc>
        <w:tc>
          <w:tcPr>
            <w:tcW w:type="dxa" w:w="1881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AI专属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**C/C++ 编程**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★★★★★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★★★★★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★★★★★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嵌入式/底层必备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**Python 编程**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★★★★★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★★★★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AI方向第一语言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**MATLAB 仿真**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★★★★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★★★★★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★★★★★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算法验证必备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**PyTorch/TensorFlow**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★★★★★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★★★★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★★★★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**AI核心框架**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**深度学习/神经网络**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★★★★★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★★★★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★★★★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**三行业通用**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**大模型/LLM**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★★★★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★★★★★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**新兴刚需**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**计算机视觉**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★★★★★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★★★★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无人机核心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**Linux 系统**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★★★★★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★★★★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开发和部署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**数学基础**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★★★★★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★★★★★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★★★★★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所有算法岗基础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**信号处理**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★★★★★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★★★★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通信核心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**嵌入式系统**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★★★★★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★★★★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硬件相关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**ROS 系统**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★★★★★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无人机开发平台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**卡尔曼滤波**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★★★★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★★★★★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状态估计核心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**控制理论**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★★★★★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飞控+导航控制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**模型压缩/部署**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★★★★★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端侧AI必备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**RAG/Agent**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★★★★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通信运维方向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**3GPP协议标准**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★★★★★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通信专用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2F5496"/>
          <w:sz w:val="30"/>
        </w:rPr>
        <w:t>6.2 AI能力层次与岗位对应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AI能力层级</w:t>
            </w:r>
          </w:p>
        </w:tc>
        <w:tc>
          <w:tcPr>
            <w:tcW w:type="dxa" w:w="2351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掌握内容</w:t>
            </w:r>
          </w:p>
        </w:tc>
        <w:tc>
          <w:tcPr>
            <w:tcW w:type="dxa" w:w="2351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可投递岗位</w:t>
            </w:r>
          </w:p>
        </w:tc>
        <w:tc>
          <w:tcPr>
            <w:tcW w:type="dxa" w:w="2351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预期月薪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**入门级**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PyTorch基础, CNN/RNN, 基础CV/NLP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AI实习生 / 助理算法工程师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8-15K(实习)/15-25K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**进阶级**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Transformer, 目标检测/分割, 模型训练调优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算法工程师 / AI算法工程师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25-40K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**专家级**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大模型训练/微调, 模型压缩/部署, 顶会论文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高级AI算法 / 大模型工程师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40-60K+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**交叉级**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AI+行业知识(GNSS/通信/飞控)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GNSS-AI / 通信AI / 飞控AI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35-55K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2F5496"/>
          <w:sz w:val="30"/>
        </w:rPr>
        <w:t>6.3 针对不同阶段的求职建议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F5496"/>
          <w:sz w:val="26"/>
        </w:rPr>
        <w:t>在校学生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135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AI方向重点任务</w:t>
            </w:r>
          </w:p>
        </w:tc>
        <w:tc>
          <w:tcPr>
            <w:tcW w:type="dxa" w:w="3135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传统方向重点任务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大一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学Python，看吴恩达ML课程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学C语言，打好数学基础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大二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完成CNN/RNN项目，打Kaggle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参加电赛/机器人赛，学ROS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大三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复现一篇顶会论文，做完整DL项目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申请大疆/华为AI实习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大四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准备AI面试：八股文+论文+项目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完善GitHub，准备秋招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/>
          <w:color w:val="2F5496"/>
          <w:sz w:val="26"/>
        </w:rPr>
        <w:t>应届毕业生（校招AI岗位策略）</w:t>
      </w:r>
    </w:p>
    <w:p>
      <w:pPr>
        <w:pStyle w:val="ListNumber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AI方向核心竞争力排序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顶会论文（CVPR/ICCV/NeurIPS等）&gt; 高质量实习经历 &gt; Kaggle竞赛获奖 &gt; 优秀课程项目</w:t>
      </w:r>
    </w:p>
    <w:p>
      <w:pPr>
        <w:pStyle w:val="ListNumber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大疆AI岗面试重点</w:t>
      </w:r>
      <w:r>
        <w:rPr>
          <w:rFonts w:ascii="Microsoft YaHei" w:hAnsi="Microsoft YaHei" w:eastAsia="Microsoft YaHei"/>
          <w:sz w:val="21"/>
        </w:rPr>
        <w:t>：CV算法细节、PyTorch源码级理解、论文贡献点</w:t>
      </w:r>
    </w:p>
    <w:p>
      <w:pPr>
        <w:pStyle w:val="ListNumber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华为AI岗面试重点</w:t>
      </w:r>
      <w:r>
        <w:rPr>
          <w:rFonts w:ascii="Microsoft YaHei" w:hAnsi="Microsoft YaHei" w:eastAsia="Microsoft YaHei"/>
          <w:sz w:val="21"/>
        </w:rPr>
        <w:t>：大模型训练经验、分布式训练知识、AI系统思维</w:t>
      </w:r>
    </w:p>
    <w:p>
      <w:pPr>
        <w:pStyle w:val="ListNumber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千寻GNSS-AI岗面试重点</w:t>
      </w:r>
      <w:r>
        <w:rPr>
          <w:rFonts w:ascii="Microsoft YaHei" w:hAnsi="Microsoft YaHei" w:eastAsia="Microsoft YaHei"/>
          <w:sz w:val="21"/>
        </w:rPr>
        <w:t>：AI+导航的交叉知识、多路径/GNSS误差的AI处理方法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F5496"/>
          <w:sz w:val="26"/>
        </w:rPr>
        <w:t>在职人士（AI转型策略）</w:t>
      </w:r>
    </w:p>
    <w:p>
      <w:pPr>
        <w:pStyle w:val="ListNumber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纯传统岗→AI增强</w:t>
      </w:r>
      <w:r>
        <w:rPr>
          <w:rFonts w:ascii="Microsoft YaHei" w:hAnsi="Microsoft YaHei" w:eastAsia="Microsoft YaHei"/>
          <w:sz w:val="21"/>
        </w:rPr>
        <w:t>：在自己的专业领域（射频/飞控/定位）中引入AI方法，成为"懂行业的AI工程师"</w:t>
      </w:r>
    </w:p>
    <w:p>
      <w:pPr>
        <w:pStyle w:val="ListNumber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纯AI岗→行业深耕</w:t>
      </w:r>
      <w:r>
        <w:rPr>
          <w:rFonts w:ascii="Microsoft YaHei" w:hAnsi="Microsoft YaHei" w:eastAsia="Microsoft YaHei"/>
          <w:sz w:val="21"/>
        </w:rPr>
        <w:t>：选择一个行业深耕其领域知识（GNSS/通信协议/飞行动力学），建立技术壁垒</w:t>
      </w:r>
    </w:p>
    <w:p>
      <w:pPr>
        <w:pStyle w:val="ListNumber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最高价值路径</w:t>
      </w:r>
      <w:r>
        <w:rPr>
          <w:rFonts w:ascii="Microsoft YaHei" w:hAnsi="Microsoft YaHei" w:eastAsia="Microsoft YaHei"/>
          <w:sz w:val="21"/>
        </w:rPr>
        <w:t>：AI + 行业深度知识 = 不可替代性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F5496"/>
          <w:sz w:val="30"/>
        </w:rPr>
        <w:t>6.4 2026年就业前景展望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行业</w:t>
            </w:r>
          </w:p>
        </w:tc>
        <w:tc>
          <w:tcPr>
            <w:tcW w:type="dxa" w:w="3135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AI化前景</w:t>
            </w:r>
          </w:p>
        </w:tc>
        <w:tc>
          <w:tcPr>
            <w:tcW w:type="dxa" w:w="3135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关键趋势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无人机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★★★★★ AI深度融入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智能自主飞行、大模型辅助决策、端侧AI芯片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通信工程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★★★★★ AI重塑运维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网络大模型Copilot、智能运维、AI原生6G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导航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★★★★ AI赋能精度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GNSS-AI融合、具身智能定位、时空大模型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/>
          <w:color w:val="2F5496"/>
          <w:sz w:val="26"/>
        </w:rPr>
        <w:t>三大行业未来的AI融合趋势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```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2025-2026现状：                                    2027-2028趋势：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┌─────────────┐                                  ┌─────────────┐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│  分开的AI岗  │  ──────────────────────────→     │ 所有岗位都  │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│  +传统岗    │      AI渗透率加速                  │  要求AI能力 │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└─────────────┘                                  └─────────────┘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典型案例：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飞控工程师 → AI-飞控工程师（强化学习自主飞行为标配）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网络优化师 → AI-网络优化师（LLM辅助分析为标配）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GNSS工程师 → GNSS-AI工程师（深度学习误差建模为标配）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```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F5496"/>
          <w:sz w:val="30"/>
        </w:rPr>
        <w:t>6.5 终极建议：三行业AI时代的求职公式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```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高竞争力 = AI深度（40%）+ 行业专业知识（35%）+ 工程实现能力（25%）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AI深度:    PyTorch ≥ 大模型 ≥ 顶会论文 ≥ 分布式训练经验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行业知识:  飞控/通信协议/GNSS ≥ 开源项目贡献 ≥ 实习经历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工程能力:  C++/Linux/嵌入式 ≥ 项目从0到1 ≥ 性能优化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```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F5496"/>
          <w:sz w:val="26"/>
        </w:rPr>
        <w:t>如果只选三条最该投入的方向（按投资回报率排序）</w:t>
      </w:r>
    </w:p>
    <w:p>
      <w:pPr>
        <w:pStyle w:val="ListNumber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学透 PyTorch + 能独立训练部署一个深度学习模型</w:t>
      </w:r>
      <w:r>
        <w:rPr>
          <w:rFonts w:ascii="Microsoft YaHei" w:hAnsi="Microsoft YaHei" w:eastAsia="Microsoft YaHei"/>
          <w:sz w:val="21"/>
        </w:rPr>
        <w:t>（打开三行业所有AI岗位的钥匙）</w:t>
      </w:r>
    </w:p>
    <w:p>
      <w:pPr>
        <w:pStyle w:val="ListNumber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选一个行业方向深耕到"能看懂论文并复现"的水平</w:t>
      </w:r>
      <w:r>
        <w:rPr>
          <w:rFonts w:ascii="Microsoft YaHei" w:hAnsi="Microsoft YaHei" w:eastAsia="Microsoft YaHei"/>
          <w:sz w:val="21"/>
        </w:rPr>
        <w:t>（飞控/通信协议/GNSS三选一）</w:t>
      </w:r>
    </w:p>
    <w:p>
      <w:pPr>
        <w:pStyle w:val="ListNumber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做一个AI+行业的完整项目并开源到GitHub</w:t>
      </w:r>
      <w:r>
        <w:rPr>
          <w:rFonts w:ascii="Microsoft YaHei" w:hAnsi="Microsoft YaHei" w:eastAsia="Microsoft YaHei"/>
          <w:sz w:val="21"/>
        </w:rPr>
        <w:t>（简历上的杀手锏）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rFonts w:ascii="Microsoft YaHei" w:hAnsi="Microsoft YaHei" w:eastAsia="Microsoft YaHei"/>
          <w:b/>
          <w:color w:val="2F5496"/>
          <w:sz w:val="30"/>
        </w:rPr>
        <w:t>附录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F5496"/>
          <w:sz w:val="26"/>
        </w:rPr>
        <w:t>AI技术面试高频考点（跨行业通用）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考察维度</w:t>
            </w:r>
          </w:p>
        </w:tc>
        <w:tc>
          <w:tcPr>
            <w:tcW w:type="dxa" w:w="3135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典型问题</w:t>
            </w:r>
          </w:p>
        </w:tc>
        <w:tc>
          <w:tcPr>
            <w:tcW w:type="dxa" w:w="3135"/>
            <w:shd w:fill="2F5496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高频出现行业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深度学习基础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BN/LN区别？梯度消失如何解决？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三行业通用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Transformer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Self-Attention公式推导？为什么缩放？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大疆/华为/千寻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模型训练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过拟合判断？学习率调度策略？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三行业通用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大模型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LoRA/QLoRA原理？RAG管道设计？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华为/中兴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目标检测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YOLO系列演进？NMS原理？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大疆/依迅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模型部署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INT8量化原理？TensorRT优化？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大疆/华为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强化学习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PPO vs SAC？探索-利用平衡？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大疆飞控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行业知识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GNSS误差来源？5G关键AI应用？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导航/通信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/>
          <w:color w:val="2F5496"/>
          <w:sz w:val="26"/>
        </w:rPr>
        <w:t>推荐资源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课程</w:t>
      </w:r>
      <w:r>
        <w:rPr>
          <w:rFonts w:ascii="Microsoft YaHei" w:hAnsi="Microsoft YaHei" w:eastAsia="Microsoft YaHei"/>
          <w:sz w:val="21"/>
        </w:rPr>
        <w:t>：Stanford CS231n(视觉)、CS224n(NLP)、CS229(ML)、Fast.ai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书籍</w:t>
      </w:r>
      <w:r>
        <w:rPr>
          <w:rFonts w:ascii="Microsoft YaHei" w:hAnsi="Microsoft YaHei" w:eastAsia="Microsoft YaHei"/>
          <w:sz w:val="21"/>
        </w:rPr>
        <w:t>：《动手学深度学习》(d2l.ai)、《Deep Learning》(Goodfellow)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实践</w:t>
      </w:r>
      <w:r>
        <w:rPr>
          <w:rFonts w:ascii="Microsoft YaHei" w:hAnsi="Microsoft YaHei" w:eastAsia="Microsoft YaHei"/>
          <w:sz w:val="21"/>
        </w:rPr>
        <w:t>：Kaggle竞赛、PapersWithCode论文复现、开源飞控贡献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跟踪</w:t>
      </w:r>
      <w:r>
        <w:rPr>
          <w:rFonts w:ascii="Microsoft YaHei" w:hAnsi="Microsoft YaHei" w:eastAsia="Microsoft YaHei"/>
          <w:sz w:val="21"/>
        </w:rPr>
        <w:t>：关注 NeurIPS/ICML/ICLR/CVPR 每年最新论文</w:t>
      </w:r>
    </w:p>
    <w:p>
      <w:pPr>
        <w:pBdr>
          <w:bottom w:val="single" w:sz="6" w:space="1" w:color="CCCCCC"/>
        </w:pBdr>
      </w:pP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*报告生成日期：2026年6月6日 | AI增强版 v2.0*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sz w:val="21"/>
        </w:rPr>
        <w:t>*数据来源：BOSS直聘、智联招聘、牛客网、猎聘、企业官网、高校就业信息网、公开行业报告*</w:t>
      </w:r>
    </w:p>
    <w:sectPr w:rsidR="00FC693F" w:rsidRPr="0006063C" w:rsidSect="00034616">
      <w:headerReference w:type="default" r:id="rId9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386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_watermark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