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6"/>
        </w:rPr>
        <w:t>一、行业概览与前言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报告说明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本报告旨在系统梳理无人机、通信工程、导航三大领域的龙头企业招聘信息，覆盖</w:t>
      </w:r>
      <w:r>
        <w:rPr>
          <w:rFonts w:ascii="Microsoft YaHei" w:hAnsi="Microsoft YaHei" w:eastAsia="Microsoft YaHei"/>
          <w:b/>
          <w:sz w:val="21"/>
        </w:rPr>
        <w:t>社会招聘、校园招聘和实习生招聘</w:t>
      </w:r>
      <w:r>
        <w:rPr>
          <w:rFonts w:ascii="Microsoft YaHei" w:hAnsi="Microsoft YaHei" w:eastAsia="Microsoft YaHei"/>
          <w:sz w:val="21"/>
        </w:rPr>
        <w:t>三种招聘类型，对各类岗位所需的技能和知识要求进行深入分析和整理，为求职者、在校学生及行业从业者提供有价值的参考。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行业发展与用人趋势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根据2025年~2026年的行业数据，这三个领域均处于快速扩张期：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无人机行业</w:t>
      </w:r>
      <w:r>
        <w:rPr>
          <w:rFonts w:ascii="Microsoft YaHei" w:hAnsi="Microsoft YaHei" w:eastAsia="Microsoft YaHei"/>
          <w:sz w:val="21"/>
        </w:rPr>
        <w:t>：智联招聘数据显示，2025年上半年大湾区无人机组装测试岗位需求暴增166.4%，无人机工程师岗位需求同比增长57.5%。广东省工业和信息化厅数据显示，全球超70%的消费级无人机来自中国。无人机行业招聘平均月薪已达1.8万元。头部企业（如大疆、顺丰）在招聘中明确要求应聘者持有CAAC超视距执照等行业认证资质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通信工程行业</w:t>
      </w:r>
      <w:r>
        <w:rPr>
          <w:rFonts w:ascii="Microsoft YaHei" w:hAnsi="Microsoft YaHei" w:eastAsia="Microsoft YaHei"/>
          <w:sz w:val="21"/>
        </w:rPr>
        <w:t>：5G/6G技术持续演进，设备商方向（华为、中兴等企业）的射频研发、协议开发、硬件测试岗位需求占比达28%，为高薪集中领域，硕士及以上学历优先。工业互联网、卫星通信、通信安全、物联网组网等新兴方向也释放大量岗位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导航行业</w:t>
      </w:r>
      <w:r>
        <w:rPr>
          <w:rFonts w:ascii="Microsoft YaHei" w:hAnsi="Microsoft YaHei" w:eastAsia="Microsoft YaHei"/>
          <w:sz w:val="21"/>
        </w:rPr>
        <w:t>：中国卫星导航定位协会发布的《2026中国北斗时空产业发展白皮书》显示，2025年我国北斗时空产业总体产值已达13,323亿元。千寻位置、北斗星通、华测导航等企业持续扩招，导航算法工程师87.5%岗位薪酬在15-50K/月，年薪18-60万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招聘类型说明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本报告涉及以下三类招聘：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招聘类型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面向人群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社会招聘（社招）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有工作经验的从业者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要求较高专业技能和行业经验，通常3-5年以上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校园招聘（校招）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应届毕业生（本/硕/博）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注重基础能力和学习潜力，提供系统培训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实习生招聘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在校学生（研究生为主）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考察实践能力和基础素养，优秀者可转正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龙头企业一览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4703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龙头企业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无人机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大疆创新(DJI)、亿航智能(EHANG)、极飞科技(XAIRCRAFT)、纵横股份(JOUAV)、道通智能(AUTEL)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通信工程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华为(Huawei)、中兴通讯(ZTE)、海格通信、中国电科(CETC)、烽火通信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导航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千寻位置、北斗星通、华测导航(300627)、司南导航、中海达、合众思壮</w:t>
            </w:r>
          </w:p>
        </w:tc>
      </w:tr>
    </w:tbl>
    <w:p/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以下章节将逐一深入分析每个行业的具体招聘情况。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6"/>
        </w:rPr>
        <w:t>二、无人机行业招聘信息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2.1 主要企业概览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中国无人机行业已形成完整的产业集群，以下为主要龙头企业：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大疆创新（DJI）</w:t>
      </w:r>
      <w:r>
        <w:rPr>
          <w:rFonts w:ascii="Microsoft YaHei" w:hAnsi="Microsoft YaHei" w:eastAsia="Microsoft YaHei"/>
          <w:sz w:val="21"/>
        </w:rPr>
        <w:t>：全球消费级无人机市占率超70%，总部深圳，业务涵盖无人机、手持影像、机器人等，全球员工超万人。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亿航智能（EHANG）</w:t>
      </w:r>
      <w:r>
        <w:rPr>
          <w:rFonts w:ascii="Microsoft YaHei" w:hAnsi="Microsoft YaHei" w:eastAsia="Microsoft YaHei"/>
          <w:sz w:val="21"/>
        </w:rPr>
        <w:t>：纳斯达克上市，专注载人级自动驾驶飞行器（eVTOL），获全球首张适航证。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极飞科技（XAIRCRAFT）</w:t>
      </w:r>
      <w:r>
        <w:rPr>
          <w:rFonts w:ascii="Microsoft YaHei" w:hAnsi="Microsoft YaHei" w:eastAsia="Microsoft YaHei"/>
          <w:sz w:val="21"/>
        </w:rPr>
        <w:t>：农业无人机龙头，覆盖智慧农业全链条，累计服务农田超千万亩。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纵横股份（JOUAV）</w:t>
      </w:r>
      <w:r>
        <w:rPr>
          <w:rFonts w:ascii="Microsoft YaHei" w:hAnsi="Microsoft YaHei" w:eastAsia="Microsoft YaHei"/>
          <w:sz w:val="21"/>
        </w:rPr>
        <w:t>：科创板上市，工业级固定翼无人机领导者，深耕测绘、巡检、安防领域。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道通智能（AUTEL）</w:t>
      </w:r>
      <w:r>
        <w:rPr>
          <w:rFonts w:ascii="Microsoft YaHei" w:hAnsi="Microsoft YaHei" w:eastAsia="Microsoft YaHei"/>
          <w:sz w:val="21"/>
        </w:rPr>
        <w:t>：消费级和行业级无人机，海外市场表现强劲。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2.2 社会招聘岗位与技能要求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核心技术岗位详解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（一）嵌入式工程师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负责嵌入式RTOS/Linux系统平台开发和验证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MCU外设驱动和硬件抽象层(HAL)开发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算法在嵌入式平台的移植和优化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产品中各类传感器器件的驱动和调试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精通C/C++编程，熟悉嵌入式Linux/RTOS系统与应用开发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熟悉ARM/MCU体系架构和底层驱动开发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熟悉Wi-Fi、蓝牙等通信协议栈开发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了解RTKLIB等开源导航项目更佳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本科及以上学历，3-5年经验（高级岗位要求5-10年）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薪酬水平</w:t>
      </w:r>
      <w:r>
        <w:rPr>
          <w:rFonts w:ascii="Microsoft YaHei" w:hAnsi="Microsoft YaHei" w:eastAsia="Microsoft YaHei"/>
          <w:sz w:val="21"/>
        </w:rPr>
        <w:t>：嵌入式工程师4-5万/月·16薪（大疆高级），中高级嵌入式工程师3.5-5.5万/月·15薪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（二）飞控算法工程师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负责无人机导航、制导与控制算法研发与测试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多传感器数据融合、航路规划、控制律设计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姿态控制、位置控制、路径规划等算法优化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飞控与各类传感器驱动和外设接口软件开发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精通控制理论（PID、LQR、MPC等）和六自由度模型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熟悉惯性导航、组合导航原理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精通C/C++编程，熟悉MATLAB/Simulink仿真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了解PX4/ArduPilot等开源飞控系统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硕士及以上学历优先，航天/自动化/控制工程专业优先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（三）计算机视觉算法工程师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开发多模态大模型与动态感知技术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智能拍摄、目标检测与跟踪、手势识别等功能开发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结合视觉与IMU数据设计端到端感知解决方案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精通Python/C++，熟练掌握PyTorch/TensorFlow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熟悉OpenCV、PIL、FFmpeg等工具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在CVPR/ICCV/ECCV等顶会发表过论文者优先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具有目标检测、语义分割、图像增强等相关经验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硕士及以上学历，计算机/电子工程/机器人/数学专业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（四）硬件开发工程师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电机控制、芯片设计、SIP封装等领域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无刷直流电机FOC算法优化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硬件电路设计、PCB布局布线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熟悉Altium Designer/Cadence等EDA工具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了解高频信号完整性设计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熟悉电机控制原理，了解FOC/SVPWM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本科及以上学历，电子工程/自动化专业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非技术岗位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电商运营专家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负责天猫、亚马逊等平台全生命周期管理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要求3年以上电商经验，熟悉直通车/SEO等推广工具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影响力营销经理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统筹全球KOL内容推广项目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熟悉YouTube/TikTok平台规则，具备跨文化沟通能力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区域销售经理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深耕农业、测绘等行业市场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5年以上B2B销售经验，持有无人机操作证者优先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社招技能要求汇总表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岗位</w:t>
            </w:r>
          </w:p>
        </w:tc>
        <w:tc>
          <w:tcPr>
            <w:tcW w:type="dxa" w:w="1568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核心编程语言</w:t>
            </w:r>
          </w:p>
        </w:tc>
        <w:tc>
          <w:tcPr>
            <w:tcW w:type="dxa" w:w="1568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核心工具/平台</w:t>
            </w:r>
          </w:p>
        </w:tc>
        <w:tc>
          <w:tcPr>
            <w:tcW w:type="dxa" w:w="1568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学历要求</w:t>
            </w:r>
          </w:p>
        </w:tc>
        <w:tc>
          <w:tcPr>
            <w:tcW w:type="dxa" w:w="1568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经验要求</w:t>
            </w:r>
          </w:p>
        </w:tc>
        <w:tc>
          <w:tcPr>
            <w:tcW w:type="dxa" w:w="1568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月薪范围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嵌入式工程师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C/C++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Linux/RTOS, ARM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本科+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3-10年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3.5-5.5万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飞控算法工程师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C/C++, MATLAB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Simulink, PX4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3-5年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2-4万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计算机视觉算法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Python/C++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PyTorch, TensorFlow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3-5年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3-5万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硬件开发工程师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Verilog/C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Altium, Cadence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本科+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3-5年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2-3.5万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电商运营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直通车, SEO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本科+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3年+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1.5-2.5万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2.3 校园招聘岗位与技能要求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大疆"拓疆者"秋季校园招聘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大疆2025"拓疆者"秋季校园招聘面向2025届海内外应届毕业生，覆盖以下主要岗位方向：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校招岗位类别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目标专业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核心技能要求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算法工程师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计算机、数学、自动化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C++/Python，数据结构与算法，机器学习基础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嵌入式软件工程师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电子工程、计算机、自动化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C/C++，操作系统，单片机原理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硬件工程师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电子工程、通信工程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电路设计，EDA工具使用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机械结构工程师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机械工程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SolidWorks/Creo，力学分析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测试工程师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电子/计算机相关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测试方法论，自动化测试脚本</w:t>
            </w:r>
          </w:p>
        </w:tc>
      </w:tr>
    </w:tbl>
    <w:p/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校招基本要求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2025年1月-12月毕业的本科/硕士/博士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扎实的专业基础和良好的学习能力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有相关项目经验或竞赛经历者优先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部分岗位要求有顶会论文发表经历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2.4 实习生招聘岗位与技能要求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大疆2025实习生招聘（最具代表性）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大疆2025年实习生招聘为硕士/博士研究生提供丰富的技术实习机会：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（一）AI模型算法实习生（深圳/上海）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探索NN技术在无人机多视角多模态传感器融合可行性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探索NN在无人机智能决策和规划上的应用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探索大模型生成无人机业务数据和自动标注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要求</w:t>
      </w:r>
      <w:r>
        <w:rPr>
          <w:rFonts w:ascii="Microsoft YaHei" w:hAnsi="Microsoft YaHei" w:eastAsia="Microsoft YaHei"/>
          <w:sz w:val="21"/>
        </w:rPr>
        <w:t>：计算机/AI/数据科学研究生在读，熟悉TensorFlow/PyTorch，中英文读写能力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（二）定位建图算法实习生（深圳/上海）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基于视觉/LiDAR/ToF/IMU的高效三维重建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探索3DGS/NeRF等新建图技术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要求</w:t>
      </w:r>
      <w:r>
        <w:rPr>
          <w:rFonts w:ascii="Microsoft YaHei" w:hAnsi="Microsoft YaHei" w:eastAsia="Microsoft YaHei"/>
          <w:sz w:val="21"/>
        </w:rPr>
        <w:t>：熟悉线性系统估计、概率论、多视图几何，熟悉Linux和ROS，了解VIO/LIO/SLAM/GNSS RTK/PPP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（三）目标跟踪实习生（深圳）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目标检测与跟踪的深度学习模型实现与优化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阅读并复现前沿论文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要求</w:t>
      </w:r>
      <w:r>
        <w:rPr>
          <w:rFonts w:ascii="Microsoft YaHei" w:hAnsi="Microsoft YaHei" w:eastAsia="Microsoft YaHei"/>
          <w:sz w:val="21"/>
        </w:rPr>
        <w:t>：计算机/电子/机器人/数学硕士以上，熟悉Python/C++和PyTorch，有顶会论文发表经历优先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（四）NN优化实习生（深圳）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高效NN模型结构和计算方式探索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模型压缩相关技术研发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要求</w:t>
      </w:r>
      <w:r>
        <w:rPr>
          <w:rFonts w:ascii="Microsoft YaHei" w:hAnsi="Microsoft YaHei" w:eastAsia="Microsoft YaHei"/>
          <w:sz w:val="21"/>
        </w:rPr>
        <w:t>：计算机/自动化/电子信息硕士以上，有图像算法或模型压缩经验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其他企业实习机会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海格通信</w:t>
      </w:r>
      <w:r>
        <w:rPr>
          <w:rFonts w:ascii="Microsoft YaHei" w:hAnsi="Microsoft YaHei" w:eastAsia="Microsoft YaHei"/>
          <w:sz w:val="21"/>
        </w:rPr>
        <w:t>：面向2026届硕博实习生，提供算法设计、射频设计、数字电路设计等实习岗位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美团无人机</w:t>
      </w:r>
      <w:r>
        <w:rPr>
          <w:rFonts w:ascii="Microsoft YaHei" w:hAnsi="Microsoft YaHei" w:eastAsia="Microsoft YaHei"/>
          <w:sz w:val="21"/>
        </w:rPr>
        <w:t>：政策合规实习生，要求法律/公共政策/无人机/机器人等专业硕士在读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导航定位算法实习</w:t>
      </w:r>
      <w:r>
        <w:rPr>
          <w:rFonts w:ascii="Microsoft YaHei" w:hAnsi="Microsoft YaHei" w:eastAsia="Microsoft YaHei"/>
          <w:sz w:val="21"/>
        </w:rPr>
        <w:t>：熟悉定位导航原理、RTKLib等开源项目，本科大四或研二以上可申请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实习岗位技能要求对比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实习方向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最关键的3项技能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学历要求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加分项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AI模型算法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PyTorch / 深度学习 / 数据处理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硕士在读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论文发表 / 竞赛获奖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定位建图算法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SLAM / ROS / 多传感器融合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硕士在读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顶会论文 / GNSS经验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目标跟踪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Python+C++ / CV算法 / PyTorch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硕士在读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CVPR/ICCV等顶会论文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NN优化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模型压缩 / 深度学习 / C++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硕士在读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端侧部署经验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6"/>
        </w:rPr>
        <w:t>三、通信工程行业招聘信息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3.1 主要企业概览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通信工程行业是中国ICT基础设施的核心支柱，主要企业包括：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华为技术有限公司</w:t>
      </w:r>
      <w:r>
        <w:rPr>
          <w:rFonts w:ascii="Microsoft YaHei" w:hAnsi="Microsoft YaHei" w:eastAsia="Microsoft YaHei"/>
          <w:sz w:val="21"/>
        </w:rPr>
        <w:t>：全球领先的ICT基础设施和智能终端提供商，2025年校招面向2025届应届生，覆盖5G/6G、云计算、AI等方向。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中兴通讯（ZTE）</w:t>
      </w:r>
      <w:r>
        <w:rPr>
          <w:rFonts w:ascii="Microsoft YaHei" w:hAnsi="Microsoft YaHei" w:eastAsia="Microsoft YaHei"/>
          <w:sz w:val="21"/>
        </w:rPr>
        <w:t>：深港两地上市的大型通信设备公司，服务全球160多个国家和地区。2025年校招薪资：算法工程师42K×12薪，标准预研工程师18.5K×16薪。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海格通信（002465）</w:t>
      </w:r>
      <w:r>
        <w:rPr>
          <w:rFonts w:ascii="Microsoft YaHei" w:hAnsi="Microsoft YaHei" w:eastAsia="Microsoft YaHei"/>
          <w:sz w:val="21"/>
        </w:rPr>
        <w:t>：源自1960年国家第四机械工业部，专注无线通信、导航定位、航空航天等领域，2025届已启动秋招。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中国电科（CETC）</w:t>
      </w:r>
      <w:r>
        <w:rPr>
          <w:rFonts w:ascii="Microsoft YaHei" w:hAnsi="Microsoft YaHei" w:eastAsia="Microsoft YaHei"/>
          <w:sz w:val="21"/>
        </w:rPr>
        <w:t>：军工电子国家队，在雷达、通信、导航、电子对抗领域占据核心地位。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烽火通信</w:t>
      </w:r>
      <w:r>
        <w:rPr>
          <w:rFonts w:ascii="Microsoft YaHei" w:hAnsi="Microsoft YaHei" w:eastAsia="Microsoft YaHei"/>
          <w:sz w:val="21"/>
        </w:rPr>
        <w:t>：光纤通信领域龙头，隶属中国信科集团。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3.2 社会招聘岗位与技能要求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核心技术岗位详解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（一）射频工程师/射频功放工程师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负责产品功放方案分析、仿真设计、电路调试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按照系统需求完成方案设计、链路指标分解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射频电路匹配调试、性能优化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具备通信/信号处理/算法设计/数学/AI等专业基础知识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掌握算法仿真能力：至少具备一种仿真语言（MATLAB/Python/C）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熟悉射频电路设计原理，了解ADS/HFSS等仿真工具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了解LNA、PA、Mixer等射频前端模块设计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硕士及以上学历优先，电磁场与微波技术/通信工程专业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（二）通信算法工程师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通信物理层算法研发与优化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5G/6G关键技术创新研究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基带信号处理算法设计与仿真验证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扎实的通信理论基础：调制解调、信道编码、OFDM、MIMO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熟悉3GPP标准协议（LTE/NR）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精通MATLAB/C/C++进行算法仿真和实现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了解Massive MIMO、波束赋形等5G关键技术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硕士/博士学历，通信工程/信号处理专业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（三）5G/6G网络工程师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负责华为、中兴等设备商的4G/5G网络站点测试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网络设备配置、质量优化和日常维护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用户投诉处理，道路测试分析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了解4G/5G网络架构和协议栈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掌握网络测试工具（路测软件、信令分析仪等）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熟悉TCP/IP协议栈，了解路由交换原理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了解无线网络规划与优化方法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本科及以上学历，通信工程/网络工程专业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（四）协议开发工程师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5G/6G通信协议栈软件开发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L2/L3协议层开发与维护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协议一致性测试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精通C/C++编程，了解嵌入式实时操作系统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深入理解3GPP协议（RRC/PDCP/RLC/MAC）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了解NR/LTE系统架构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硕士及以上学历，通信/计算机专业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非技术岗位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质量技术员（中兴社招）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负责质量策划：新项目、重点项目和质量弱项管理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质量控制：生产现场不良分析和改善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本科及以上学历，质量管理/工业工程专业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SMT技术员（中兴）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SMT生产线设备操作与维护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贴片工艺参数优化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大专及以上学历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社招技能要求汇总表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岗位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核心技术栈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工具/平台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学历要求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经验要求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射频工程师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射频电路/MIMO/电磁场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ADS/HFSS/MATLAB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硕士+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3-5年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通信算法工程师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OFDM/信道编码/3GPP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MATLAB/C/C++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硕士/博士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3-5年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网络工程师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5G NR/协议栈/TCP-IP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路测工具/信令分析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本科+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2-5年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协议开发工程师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C/C++/3GPP协议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RTOS/Linux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硕士+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3-5年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质量技术员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质量管理/SPC/6σ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质量工具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本科+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1-3年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3.3 校园招聘岗位与技能要求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华为2025届校招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华为2025届应届生招聘面向2025年1月1日至2025年12月31日期间毕业的国内高校本科生与硕士研究生，以及2024年1月1日至2025年12月31日毕业的国内高校博士生与海外高校本硕博学生。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校招岗位类别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目标专业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核心技能要求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算法工程师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通信、计算机、数学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数学建模、编程（Python/C++）、AI基础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射频工程师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电磁场、通信工程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微波技术、天线设计、仿真工具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软件开发工程师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计算机、通信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数据结构、操作系统、C++/Java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硬件技术工程师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电子工程、通信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电路设计、信号完整性、EDA工具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测试工程师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通信、电子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测试方法论、自动化测试</w:t>
            </w:r>
          </w:p>
        </w:tc>
      </w:tr>
    </w:tbl>
    <w:p/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华为面试重点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技术面考察5G关键技术（Massive MIMO、波束赋形等）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通信协议（TCP/IP协议栈各层功能）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编程能力和项目经验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参与校内5G信号模拟项目等实践经历加分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2026届校招&amp;实习</w:t>
      </w:r>
      <w:r>
        <w:rPr>
          <w:rFonts w:ascii="Microsoft YaHei" w:hAnsi="Microsoft YaHei" w:eastAsia="Microsoft YaHei"/>
          <w:sz w:val="21"/>
        </w:rPr>
        <w:t>：华为已开启2026届提前批，投递时间2025年7月25日-10月30日，面向2026年1月-12月毕业的国内本硕应届生。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中兴通讯2025届校招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校招岗位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月薪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学历要求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标准预研工程师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18.5K×16薪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硕士及以上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算法工程师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42K×12薪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博士为主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硬件开发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17K×12薪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本科及以上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软件开发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18K×15薪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本科及以上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软件测试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18K×12薪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本科及以上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软件工程师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22K×12薪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硕士及以上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海格通信2025秋季校招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面向2025届硕/博毕业生和2026届硕/博实习生，主要岗位类别：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岗位类别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具体方向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技能要求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算法类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无线通信/导航定位/人工智能/无人感知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数学模型、编程能力、相关领域研究经验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系统设计类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无线通信/网络系统/无人机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系统架构、通信协议、行业理解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射频类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射频设计师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微波电路、天线设计、仿真工具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数字类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数字电路设计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FPGA/Verilog、信号处理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3.4 实习生招聘岗位与技能要求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华为2026届实习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华为已启动2026届实习生招聘，面向2026年毕业的本硕博学生：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算法工程师实习</w:t>
      </w:r>
      <w:r>
        <w:rPr>
          <w:rFonts w:ascii="Microsoft YaHei" w:hAnsi="Microsoft YaHei" w:eastAsia="Microsoft YaHei"/>
          <w:sz w:val="21"/>
        </w:rPr>
        <w:t>：参与5G/6G通信算法预研，要求通信/数学/计算机专业，掌握MATLAB/C++，有相关科研经验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技术研究实习</w:t>
      </w:r>
      <w:r>
        <w:rPr>
          <w:rFonts w:ascii="Microsoft YaHei" w:hAnsi="Microsoft YaHei" w:eastAsia="Microsoft YaHei"/>
          <w:sz w:val="21"/>
        </w:rPr>
        <w:t>：通信标准研究、前沿技术探索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表现优秀者可直接获得2026届校招Offer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中兴通讯实习生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中兴在深圳等地招聘实习生：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SMT技术实习生</w:t>
      </w:r>
      <w:r>
        <w:rPr>
          <w:rFonts w:ascii="Microsoft YaHei" w:hAnsi="Microsoft YaHei" w:eastAsia="Microsoft YaHei"/>
          <w:sz w:val="21"/>
        </w:rPr>
        <w:t>：大专及以上，电子/机械类专业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研发实习生</w:t>
      </w:r>
      <w:r>
        <w:rPr>
          <w:rFonts w:ascii="Microsoft YaHei" w:hAnsi="Microsoft YaHei" w:eastAsia="Microsoft YaHei"/>
          <w:sz w:val="21"/>
        </w:rPr>
        <w:t>：硕士及以上，通信/计算机专业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海格通信2026届实习生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面向2026届硕/博实习生：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高级算法设计师（无线通信/导航定位/人工智能/无人感知方向）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高级系统设计师（无线通信/网络系统/无人机方向）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射频设计师、数字电路设计师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实习表现优秀可获转正机会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通信行业核心知识技能清单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无论是校招还是社招，通信工程方向求职者应重点掌握以下知识体系：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知识大类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核心内容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重要性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通信理论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调制解调、信道编码、OFDM、MIMO、5G NR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信号处理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数字信号处理、自适应滤波、频谱分析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编程能力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C/C++、MATLAB、Python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协议标准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3GPP LTE/NR、TCP/IP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射频电路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微波技术、天线原理、阻抗匹配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数学基础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线性代数、概率论、最优化理论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嵌入式系统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RTOS、DSP、FPGA开发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AI/ML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深度学习、模式识别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6"/>
        </w:rPr>
        <w:t>四、导航行业招聘信息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4.1 主要企业概览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北斗卫星导航系统已全面商用，中国导航产业形成完整生态链：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千寻位置</w:t>
      </w:r>
      <w:r>
        <w:rPr>
          <w:rFonts w:ascii="Microsoft YaHei" w:hAnsi="Microsoft YaHei" w:eastAsia="Microsoft YaHei"/>
          <w:sz w:val="21"/>
        </w:rPr>
        <w:t>：阿里巴巴与中国兵器工业集团合资，基于北斗卫星系统提供动态厘米级和静态毫米级定位能力，全国部署超2800个地基增强站。2025年校招提供后端开发、前端开发、AI/算法等岗位。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北斗星通（002151）</w:t>
      </w:r>
      <w:r>
        <w:rPr>
          <w:rFonts w:ascii="Microsoft YaHei" w:hAnsi="Microsoft YaHei" w:eastAsia="Microsoft YaHei"/>
          <w:sz w:val="21"/>
        </w:rPr>
        <w:t>：国内最早从事北斗导航定位业务的公司，深耕芯片、板卡、天线等基础产品。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华测导航（300627）</w:t>
      </w:r>
      <w:r>
        <w:rPr>
          <w:rFonts w:ascii="Microsoft YaHei" w:hAnsi="Microsoft YaHei" w:eastAsia="Microsoft YaHei"/>
          <w:sz w:val="21"/>
        </w:rPr>
        <w:t>：专注于定位导航技术、感知测量技术、智能控制技术，中国高精度时空信息产业领军企业，员工1000-2999人。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司南导航</w:t>
      </w:r>
      <w:r>
        <w:rPr>
          <w:rFonts w:ascii="Microsoft YaHei" w:hAnsi="Microsoft YaHei" w:eastAsia="Microsoft YaHei"/>
          <w:sz w:val="21"/>
        </w:rPr>
        <w:t>：北斗高精度定位，深耕农机自动驾驶、测量测绘等领域。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中海达（300177）</w:t>
      </w:r>
      <w:r>
        <w:rPr>
          <w:rFonts w:ascii="Microsoft YaHei" w:hAnsi="Microsoft YaHei" w:eastAsia="Microsoft YaHei"/>
          <w:sz w:val="21"/>
        </w:rPr>
        <w:t>：高精度卫星导航定位领军企业，与千寻位置签订战略合作协议。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合众思壮（002383）</w:t>
      </w:r>
      <w:r>
        <w:rPr>
          <w:rFonts w:ascii="Microsoft YaHei" w:hAnsi="Microsoft YaHei" w:eastAsia="Microsoft YaHei"/>
          <w:sz w:val="21"/>
        </w:rPr>
        <w:t>：北斗导航全产业链布局。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4.2 社会招聘岗位与技能要求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核心技术岗位详解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（一）GNSS定位算法工程师/卫星导航算法工程师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负责GNSS高精度定位算法的研发与优化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测试各厂家接收机，记录分析数据并给出统计报告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参与RTK/PPP等精密定位技术开发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熟悉GNSS定位原理（伪距定位、载波相位定位、RTK、PPP）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熟悉RTKLIB等开源项目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精通MATLAB/C/C++进行算法仿真和实现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了解INS/GNSS组合导航原理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硕士及以上学历，测绘/导航/电子/计算机专业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薪酬水平</w:t>
      </w:r>
      <w:r>
        <w:rPr>
          <w:rFonts w:ascii="Microsoft YaHei" w:hAnsi="Microsoft YaHei" w:eastAsia="Microsoft YaHei"/>
          <w:sz w:val="21"/>
        </w:rPr>
        <w:t>：87.5%岗位薪酬在15-50K/月，年薪18-60万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（二）精密定轨与定位工程师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负责北斗/GNSS精密定轨算法开发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DCB（差分码偏差）估计与建模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高精度定位服务开发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测绘类专业，熟悉GNSS精密定轨理论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精通C语言/C++编程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了解GNSS数据处理软件（Bernese/GAMIT等）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掌握最小二乘、卡尔曼滤波等估计理论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硕士及以上学历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（三）导航算法工程师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负责惯性导航/组合导航算法开发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传感器融合算法设计与优化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导航系统性能评估与测试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熟悉惯性导航原理（捷联惯导）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掌握卡尔曼滤波、粒子滤波等估计方法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精通C/C++和MATLAB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了解IMU/GNSS/视觉等多源融合导航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硕士及以上学历，导航/控制/自动化专业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（四）测试工程师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负责导航产品功能、性能测试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编写测试用例和测试报告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搭建和维护测试环境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了解导航定位基本原理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掌握基本测试方法论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熟悉Linux操作系统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有Python/Shell脚本编写能力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本科及以上学历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非技术岗位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海外渠道销售经理（千寻位置）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负责卫星导航、测绘与地理信息硬件产品海外销售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挖掘目标市场，制定有效销售策略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要求：国际贸易/市场营销/测绘专业，英语流利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控制算法工程师（司南导航）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负责辅助驾驶系统控制算法开发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完成相关控制算法的仿真及验证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要求：自动化/计算机/电子硕士以上，熟悉电机控制、精通C/C++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社招技能要求汇总表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岗位</w:t>
            </w:r>
          </w:p>
        </w:tc>
        <w:tc>
          <w:tcPr>
            <w:tcW w:type="dxa" w:w="1568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核心技术栈</w:t>
            </w:r>
          </w:p>
        </w:tc>
        <w:tc>
          <w:tcPr>
            <w:tcW w:type="dxa" w:w="1568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关键工具</w:t>
            </w:r>
          </w:p>
        </w:tc>
        <w:tc>
          <w:tcPr>
            <w:tcW w:type="dxa" w:w="1568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学历要求</w:t>
            </w:r>
          </w:p>
        </w:tc>
        <w:tc>
          <w:tcPr>
            <w:tcW w:type="dxa" w:w="1568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经验要求</w:t>
            </w:r>
          </w:p>
        </w:tc>
        <w:tc>
          <w:tcPr>
            <w:tcW w:type="dxa" w:w="1568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月薪范围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GNSS定位算法工程师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GNSS/RTK/PPP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RTKLIB/MATLAB/C++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2-5年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15-50K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精密定轨工程师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定轨理论/DCB/GNSS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Bernese/GAMIT/C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2-5年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10-15K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组合导航算法工程师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惯导/卡尔曼滤波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C++/MATLAB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3-5年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20-40K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测试工程师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GNSS基础/测试方法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Linux/Python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本科+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1-3年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8-15K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控制算法工程师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控制理论/电机控制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MATLAB/C++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2-5年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15-25K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4.3 校园招聘岗位与技能要求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千寻位置2026年校招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千寻位置2026年校招主要岗位方向：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校招岗位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核心要求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后端开发工程师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服务端架构/数据处理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Java/Python/Go，分布式系统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前端开发工程师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Web/移动端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JavaScript/React/Vue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AI/算法工程师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定位算法/时空智能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数学基础/编程能力/AI知识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海外渠道销售经理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国际业务拓展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英语流利/国际贸易基础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华测导航2025届校招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华测导航专注定位导航技术、感知测量技术、智能控制技术：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招聘对象</w:t>
      </w:r>
      <w:r>
        <w:rPr>
          <w:rFonts w:ascii="Microsoft YaHei" w:hAnsi="Microsoft YaHei" w:eastAsia="Microsoft YaHei"/>
          <w:sz w:val="21"/>
        </w:rPr>
        <w:t>：2025届硕/博研究生为主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专业方向</w:t>
      </w:r>
      <w:r>
        <w:rPr>
          <w:rFonts w:ascii="Microsoft YaHei" w:hAnsi="Microsoft YaHei" w:eastAsia="Microsoft YaHei"/>
          <w:sz w:val="21"/>
        </w:rPr>
        <w:t>：测绘科学与技术、导航制导与控制、电子科学与技术、计算机科学与技术、通信工程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核心要求</w:t>
      </w:r>
      <w:r>
        <w:rPr>
          <w:rFonts w:ascii="Microsoft YaHei" w:hAnsi="Microsoft YaHei" w:eastAsia="Microsoft YaHei"/>
          <w:sz w:val="21"/>
        </w:rPr>
        <w:t>：扎实的数学和编程基础，有相关项目经验，对高精度定位技术有浓厚兴趣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司南导航校招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校招岗位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专业要求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技能要求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控制算法工程师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自动化、计算机、电子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MATLAB仿真，C/C++编程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测试工程师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电子、通信、测绘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测试方法论，文档能力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校招核心期望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导航行业校招对应届生的核心期望：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专业对口</w:t>
      </w:r>
      <w:r>
        <w:rPr>
          <w:rFonts w:ascii="Microsoft YaHei" w:hAnsi="Microsoft YaHei" w:eastAsia="Microsoft YaHei"/>
          <w:sz w:val="21"/>
        </w:rPr>
        <w:t>：测绘、导航、电子、自动化、计算机等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数学基础扎实</w:t>
      </w:r>
      <w:r>
        <w:rPr>
          <w:rFonts w:ascii="Microsoft YaHei" w:hAnsi="Microsoft YaHei" w:eastAsia="Microsoft YaHei"/>
          <w:sz w:val="21"/>
        </w:rPr>
        <w:t>：线性代数、概率统计、最优化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编程能力</w:t>
      </w:r>
      <w:r>
        <w:rPr>
          <w:rFonts w:ascii="Microsoft YaHei" w:hAnsi="Microsoft YaHei" w:eastAsia="Microsoft YaHei"/>
          <w:sz w:val="21"/>
        </w:rPr>
        <w:t>：至少精通C/C++或Python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行业理解</w:t>
      </w:r>
      <w:r>
        <w:rPr>
          <w:rFonts w:ascii="Microsoft YaHei" w:hAnsi="Microsoft YaHei" w:eastAsia="Microsoft YaHei"/>
          <w:sz w:val="21"/>
        </w:rPr>
        <w:t>：了解GNSS基本原理，知道北斗/GPS/GLONASS/Galileo四大系统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实践经验</w:t>
      </w:r>
      <w:r>
        <w:rPr>
          <w:rFonts w:ascii="Microsoft YaHei" w:hAnsi="Microsoft YaHei" w:eastAsia="Microsoft YaHei"/>
          <w:sz w:val="21"/>
        </w:rPr>
        <w:t>：有相关项目、竞赛或科研经历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4.4 实习生招聘岗位与技能要求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北斗/GPS导航定位算法实习生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岗位描述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测试各厂家接收机，记录分析数据并给出统计报告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参与高精度定位算法研发与测试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本科大四或研二以上可申请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熟悉定位导航原理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了解RTKLib等开源项目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熟练掌握MATLAB进行数据处理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了解GNSS数据格式（RINEX等）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千寻位置等企业实习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导航行业实习机会分布：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算法研发类</w:t>
      </w:r>
      <w:r>
        <w:rPr>
          <w:rFonts w:ascii="Microsoft YaHei" w:hAnsi="Microsoft YaHei" w:eastAsia="Microsoft YaHei"/>
          <w:sz w:val="21"/>
        </w:rPr>
        <w:t>：定位算法优化、数据质量分析、精度评估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软件开发类</w:t>
      </w:r>
      <w:r>
        <w:rPr>
          <w:rFonts w:ascii="Microsoft YaHei" w:hAnsi="Microsoft YaHei" w:eastAsia="Microsoft YaHei"/>
          <w:sz w:val="21"/>
        </w:rPr>
        <w:t>：导航应用开发、Web/APP开发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测试类</w:t>
      </w:r>
      <w:r>
        <w:rPr>
          <w:rFonts w:ascii="Microsoft YaHei" w:hAnsi="Microsoft YaHei" w:eastAsia="Microsoft YaHei"/>
          <w:sz w:val="21"/>
        </w:rPr>
        <w:t>：产品功能测试、外场测试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导航行业核心知识技能清单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导航方向求职者应重点掌握以下知识体系：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知识大类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核心内容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重要性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GNSS原理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卫星轨道、信号结构、定位解算、误差分析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高精度定位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RTK、PPP、网络RTK、CORS系统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组合导航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捷联惯导、卡尔曼滤波、多传感器融合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编程能力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C/C++、MATLAB、Python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测绘基础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坐标系转换、大地测量、地图投影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估计理论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最小二乘、卡尔曼滤波、粒子滤波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开源工具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RTKLIB、GPSTk、GAMIT/Bernese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AI/ML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深度学习在导航中的应用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6"/>
        </w:rPr>
        <w:t>五、跨行业技能总结与求职建议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5.1 三大行业共性技能分析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无人机、通信工程、导航三个领域在技术层面存在大量交叉，以下是从岗位要求中提炼出的共性技能矩阵：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共性核心技能矩阵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技能维度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无人机行业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通信工程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导航行业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通用程度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C/C++编程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三大行业均必备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MATLAB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仿真和算法验证必备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AI方向必备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嵌入式系统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硬件和底层开发必备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Linux/ROS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开发和调试平台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数学基础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所有算法岗位基础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信号处理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信号相关岗位核心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卡尔曼滤波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状态估计与融合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PyTorch/TensorFlow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AI方向必备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控制理论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飞控和导航控制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三个行业均通用的基础能力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编程语言</w:t>
      </w:r>
      <w:r>
        <w:rPr>
          <w:rFonts w:ascii="Microsoft YaHei" w:hAnsi="Microsoft YaHei" w:eastAsia="Microsoft YaHei"/>
          <w:sz w:val="21"/>
        </w:rPr>
        <w:t>：C/C++是三个行业所有技术岗位的"第一语言"，必须精通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数学基础</w:t>
      </w:r>
      <w:r>
        <w:rPr>
          <w:rFonts w:ascii="Microsoft YaHei" w:hAnsi="Microsoft YaHei" w:eastAsia="Microsoft YaHei"/>
          <w:sz w:val="21"/>
        </w:rPr>
        <w:t>：线性代数、概率论与统计、最优化理论是所有算法岗位的基础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Linux系统</w:t>
      </w:r>
      <w:r>
        <w:rPr>
          <w:rFonts w:ascii="Microsoft YaHei" w:hAnsi="Microsoft YaHei" w:eastAsia="Microsoft YaHei"/>
          <w:sz w:val="21"/>
        </w:rPr>
        <w:t>：几乎所有嵌入式/算法岗位都在Linux环境下开发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英文文献阅读能力</w:t>
      </w:r>
      <w:r>
        <w:rPr>
          <w:rFonts w:ascii="Microsoft YaHei" w:hAnsi="Microsoft YaHei" w:eastAsia="Microsoft YaHei"/>
          <w:sz w:val="21"/>
        </w:rPr>
        <w:t>：三个行业前沿技术均以英文论文为首发渠道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5.2 差异化技能分析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无人机行业特有技能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飞行控制系统</w:t>
      </w:r>
      <w:r>
        <w:rPr>
          <w:rFonts w:ascii="Microsoft YaHei" w:hAnsi="Microsoft YaHei" w:eastAsia="Microsoft YaHei"/>
          <w:sz w:val="21"/>
        </w:rPr>
        <w:t>：PX4/ArduPilot开源飞控、PID/LQR/MPC控制算法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传感器融合</w:t>
      </w:r>
      <w:r>
        <w:rPr>
          <w:rFonts w:ascii="Microsoft YaHei" w:hAnsi="Microsoft YaHei" w:eastAsia="Microsoft YaHei"/>
          <w:sz w:val="21"/>
        </w:rPr>
        <w:t>：视觉+IMU+GNSS+气压计+超声波多模态融合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计算机视觉</w:t>
      </w:r>
      <w:r>
        <w:rPr>
          <w:rFonts w:ascii="Microsoft YaHei" w:hAnsi="Microsoft YaHei" w:eastAsia="Microsoft YaHei"/>
          <w:sz w:val="21"/>
        </w:rPr>
        <w:t>：目标检测跟踪、SLAM、三维重建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行业认证</w:t>
      </w:r>
      <w:r>
        <w:rPr>
          <w:rFonts w:ascii="Microsoft YaHei" w:hAnsi="Microsoft YaHei" w:eastAsia="Microsoft YaHei"/>
          <w:sz w:val="21"/>
        </w:rPr>
        <w:t>：CAAC超视距执照、AOPA无人机驾驶员证书（岗位刚需）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机械/结构</w:t>
      </w:r>
      <w:r>
        <w:rPr>
          <w:rFonts w:ascii="Microsoft YaHei" w:hAnsi="Microsoft YaHei" w:eastAsia="Microsoft YaHei"/>
          <w:sz w:val="21"/>
        </w:rPr>
        <w:t>：无人机结构设计、气动分析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通信工程行业特有技能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通信协议</w:t>
      </w:r>
      <w:r>
        <w:rPr>
          <w:rFonts w:ascii="Microsoft YaHei" w:hAnsi="Microsoft YaHei" w:eastAsia="Microsoft YaHei"/>
          <w:sz w:val="21"/>
        </w:rPr>
        <w:t>：3GPP标准（LTE/NR）、TCP/IP协议栈深度理解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射频技术</w:t>
      </w:r>
      <w:r>
        <w:rPr>
          <w:rFonts w:ascii="Microsoft YaHei" w:hAnsi="Microsoft YaHei" w:eastAsia="Microsoft YaHei"/>
          <w:sz w:val="21"/>
        </w:rPr>
        <w:t>：天线设计、阻抗匹配、微波电路、ADS/HFSS仿真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信号处理</w:t>
      </w:r>
      <w:r>
        <w:rPr>
          <w:rFonts w:ascii="Microsoft YaHei" w:hAnsi="Microsoft YaHei" w:eastAsia="Microsoft YaHei"/>
          <w:sz w:val="21"/>
        </w:rPr>
        <w:t>：调制解调、信道编码、OFDM、MIMO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网络规划</w:t>
      </w:r>
      <w:r>
        <w:rPr>
          <w:rFonts w:ascii="Microsoft YaHei" w:hAnsi="Microsoft YaHei" w:eastAsia="Microsoft YaHei"/>
          <w:sz w:val="21"/>
        </w:rPr>
        <w:t>：无线网络优化、路测分析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芯片设计</w:t>
      </w:r>
      <w:r>
        <w:rPr>
          <w:rFonts w:ascii="Microsoft YaHei" w:hAnsi="Microsoft YaHei" w:eastAsia="Microsoft YaHei"/>
          <w:sz w:val="21"/>
        </w:rPr>
        <w:t>：FPGA/ASIC/Verilog/VHDL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导航行业特有技能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GNSS原理</w:t>
      </w:r>
      <w:r>
        <w:rPr>
          <w:rFonts w:ascii="Microsoft YaHei" w:hAnsi="Microsoft YaHei" w:eastAsia="Microsoft YaHei"/>
          <w:sz w:val="21"/>
        </w:rPr>
        <w:t>：卫星轨道、信号结构、定位解算、误差建模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高精度定位</w:t>
      </w:r>
      <w:r>
        <w:rPr>
          <w:rFonts w:ascii="Microsoft YaHei" w:hAnsi="Microsoft YaHei" w:eastAsia="Microsoft YaHei"/>
          <w:sz w:val="21"/>
        </w:rPr>
        <w:t>：RTK、PPP、网络RTK、CORS系统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测绘知识</w:t>
      </w:r>
      <w:r>
        <w:rPr>
          <w:rFonts w:ascii="Microsoft YaHei" w:hAnsi="Microsoft YaHei" w:eastAsia="Microsoft YaHei"/>
          <w:sz w:val="21"/>
        </w:rPr>
        <w:t>：坐标系转换、大地测量、地图投影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组合导航</w:t>
      </w:r>
      <w:r>
        <w:rPr>
          <w:rFonts w:ascii="Microsoft YaHei" w:hAnsi="Microsoft YaHei" w:eastAsia="Microsoft YaHei"/>
          <w:sz w:val="21"/>
        </w:rPr>
        <w:t>：捷联惯导算法、INS/GNSS紧组合/松组合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开源工具</w:t>
      </w:r>
      <w:r>
        <w:rPr>
          <w:rFonts w:ascii="Microsoft YaHei" w:hAnsi="Microsoft YaHei" w:eastAsia="Microsoft YaHei"/>
          <w:sz w:val="21"/>
        </w:rPr>
        <w:t>：RTKLIB、GPSTk、GAMIT/Bernese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差异化技能对比图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无人机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通信工程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导航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飞控算法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●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○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射频电路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○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●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GNSS定位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●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○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●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通信协议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○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●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计算机视觉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●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○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惯导算法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●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○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●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天线设计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○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●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●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SLAM/VIO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●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○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5G/6G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○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●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○</w:t>
            </w:r>
          </w:p>
        </w:tc>
      </w:tr>
    </w:tbl>
    <w:p/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（● 核心必备 / ○ 了解即可或非必须）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5.3 求职建议与展望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针对不同阶段的求职建议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在校学生（大一~大三/研一）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重点任务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建议行动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大一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打好数学和编程基础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学好C语言/高等数学/线性代数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大二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确定方向并积累项目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参加机器人/无人机/电赛，学习ROS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找实习，积累行业经验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申请大疆/华为等企业实习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大四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备战秋招/春招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完善简历，刷题，准备面试</w:t>
            </w:r>
          </w:p>
        </w:tc>
      </w:tr>
    </w:tbl>
    <w:p/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应届毕业生（校招策略）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瞄准目标企业</w:t>
      </w:r>
      <w:r>
        <w:rPr>
          <w:rFonts w:ascii="Microsoft YaHei" w:hAnsi="Microsoft YaHei" w:eastAsia="Microsoft YaHei"/>
          <w:sz w:val="21"/>
        </w:rPr>
        <w:t>：大疆、华为、千寻位置等龙头企业的校招窗口期通常在每年的7-9月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核心竞争力打造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有1-2段与目标岗位高度相关的实习经历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参与过有深度的项目（如开源飞控开发、通信算法实现）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有顶会论文/竞赛获奖者是算法岗位的强加分项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面试准备</w:t>
      </w:r>
      <w:r>
        <w:rPr>
          <w:rFonts w:ascii="Microsoft YaHei" w:hAnsi="Microsoft YaHei" w:eastAsia="Microsoft YaHei"/>
          <w:sz w:val="21"/>
        </w:rPr>
        <w:t>：技术面试重点关注基础知识的深度理解和项目经验的细节阐述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在职人士（社招策略）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深耕专业技术</w:t>
      </w:r>
      <w:r>
        <w:rPr>
          <w:rFonts w:ascii="Microsoft YaHei" w:hAnsi="Microsoft YaHei" w:eastAsia="Microsoft YaHei"/>
          <w:sz w:val="21"/>
        </w:rPr>
        <w:t>：选择飞控/射频/定位算法等一个方向做到专家级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行业认证考取</w:t>
      </w:r>
      <w:r>
        <w:rPr>
          <w:rFonts w:ascii="Microsoft YaHei" w:hAnsi="Microsoft YaHei" w:eastAsia="Microsoft YaHei"/>
          <w:sz w:val="21"/>
        </w:rPr>
        <w:t>：CAAC超视距执照、注册通信工程师等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保持技术敏感度</w:t>
      </w:r>
      <w:r>
        <w:rPr>
          <w:rFonts w:ascii="Microsoft YaHei" w:hAnsi="Microsoft YaHei" w:eastAsia="Microsoft YaHei"/>
          <w:sz w:val="21"/>
        </w:rPr>
        <w:t>：关注6G、AI+通信、具身智能等前沿趋势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跨领域能力</w:t>
      </w:r>
      <w:r>
        <w:rPr>
          <w:rFonts w:ascii="Microsoft YaHei" w:hAnsi="Microsoft YaHei" w:eastAsia="Microsoft YaHei"/>
          <w:sz w:val="21"/>
        </w:rPr>
        <w:t>：掌握AI/ML技能可在三个行业中都获得竞争力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2026年就业前景展望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行业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前景判断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关键驱动因素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无人机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 持续高增长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低空经济政策、农业植保、物流配送、eVTOL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通信工程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 稳定增长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5G深化应用、6G预研、卫星互联网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导航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 前景广阔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北斗规模化应用、自动驾驶、具身智能定位需求</w:t>
            </w:r>
          </w:p>
        </w:tc>
      </w:tr>
    </w:tbl>
    <w:p/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值得关注的新兴方向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具身智能+导航</w:t>
      </w:r>
      <w:r>
        <w:rPr>
          <w:rFonts w:ascii="Microsoft YaHei" w:hAnsi="Microsoft YaHei" w:eastAsia="Microsoft YaHei"/>
          <w:sz w:val="21"/>
        </w:rPr>
        <w:t>：千寻位置明确提出具身智能是下阶段北斗规模化应用的重要机遇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低空经济</w:t>
      </w:r>
      <w:r>
        <w:rPr>
          <w:rFonts w:ascii="Microsoft YaHei" w:hAnsi="Microsoft YaHei" w:eastAsia="Microsoft YaHei"/>
          <w:sz w:val="21"/>
        </w:rPr>
        <w:t>：eVTOL载人飞行器带来的飞控/导航/通信一体化需求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AI+通信</w:t>
      </w:r>
      <w:r>
        <w:rPr>
          <w:rFonts w:ascii="Microsoft YaHei" w:hAnsi="Microsoft YaHei" w:eastAsia="Microsoft YaHei"/>
          <w:sz w:val="21"/>
        </w:rPr>
        <w:t>：大模型在通信网络优化、信号处理中的应用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星地融合</w:t>
      </w:r>
      <w:r>
        <w:rPr>
          <w:rFonts w:ascii="Microsoft YaHei" w:hAnsi="Microsoft YaHei" w:eastAsia="Microsoft YaHei"/>
          <w:sz w:val="21"/>
        </w:rPr>
        <w:t>：卫星互联网+地面5G/6G的融合通信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附录：推荐资源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学习资源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在线课程</w:t>
      </w:r>
      <w:r>
        <w:rPr>
          <w:rFonts w:ascii="Microsoft YaHei" w:hAnsi="Microsoft YaHei" w:eastAsia="Microsoft YaHei"/>
          <w:sz w:val="21"/>
        </w:rPr>
        <w:t>：Coursera《State Estimation and Localization for Self-Driving Cars》、中国大学MOOC《卫星导航定位》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开源项目</w:t>
      </w:r>
      <w:r>
        <w:rPr>
          <w:rFonts w:ascii="Microsoft YaHei" w:hAnsi="Microsoft YaHei" w:eastAsia="Microsoft YaHei"/>
          <w:sz w:val="21"/>
        </w:rPr>
        <w:t>：PX4/ArduPilot(无人机飞控)、RTKLIB(GNSS定位)、OpenAirInterface(5G开源实现)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认证考试</w:t>
      </w:r>
      <w:r>
        <w:rPr>
          <w:rFonts w:ascii="Microsoft YaHei" w:hAnsi="Microsoft YaHei" w:eastAsia="Microsoft YaHei"/>
          <w:sz w:val="21"/>
        </w:rPr>
        <w:t>：CAAC民用无人机驾驶员执照、AOPA证书、注册通信工程师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信息渠道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企业官网招聘页面：we.dji.com（大疆）、career.huawei.com（华为）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招聘平台：BOSS直聘、智联招聘、牛客网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高校就业信息网：吉林大学就业网、中山大学就业信息网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行业报告：中国卫星导航定位协会白皮书</w:t>
      </w:r>
    </w:p>
    <w:p>
      <w:pPr>
        <w:pBdr>
          <w:bottom w:val="single" w:sz="6" w:space="1" w:color="CCCCCC"/>
        </w:pBdr>
      </w:pP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*报告生成日期：2026年6月6日*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*数据来源：BOSS直聘、智联招聘、牛客网、企业官网、高校就业信息网、公开行业报告等*</w:t>
      </w:r>
    </w:p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